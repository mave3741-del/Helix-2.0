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v1.95</w:t>
      </w:r>
    </w:p>
    <w:p>
      <w:pPr>
        <w:jc w:val="center"/>
      </w:pPr>
      <w:r>
        <w:t>Private 1,000-Worker Trading Research &amp; Paper-Trading Organization</w:t>
      </w:r>
    </w:p>
    <w:p>
      <w:r/>
    </w:p>
    <w:p>
      <w:r>
        <w:t>Version: 0.99.25</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v0.97.3</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Phase 1 completed: 1) durable smart-money stores and source-fetch policy; 2) strategy performance snapshots wired into paper-trade/post-trade attribution; 3) CEO planning reconciliation so authoritative collective decisions reshape the execution graph; 4) bounded worker sandbox and egress policy controls; 5) fail-closed readiness gates. Next order: deepen production connector coverage, portfolio/post-trade attribution, deployment-level sandbox enforcement, and only then readiness/canary gates for any future live-execution review.</w:t>
      </w:r>
    </w:p>
    <w:p>
      <w:r>
        <w:t>Current validation status</w:t>
      </w:r>
    </w:p>
    <w:p>
      <w:r>
        <w:t>Phase 5 final targeted verification is 105/105 passing. Migration integrity is 27/27 passing. Clean project typecheck/lint/build remain environment-blocked because the provided dependency tree is incomplete; full repository npm test exceeded the execution window. Never describe the project as production-ready until clean external dependency-backed CI, typecheck, lint, tests, build, database smoke, and end-to-end runtime checks pass.</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v0.97.3 project ZIP and current certification gate.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v1.14: deterministic replay manifests and tamper-evident market-tick provenance (v0.13). v1.20: v0.20 durable evidence-quality/PIT bridge, source normalization into evidence, and quality filtering.</w:t>
      </w:r>
    </w:p>
    <w:p>
      <w:pPr>
        <w:pStyle w:val="Heading1"/>
      </w:pPr>
      <w:r>
        <w:t>29. v1.14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v0.18 and do not reset completed durable queue, worker-registry, supervisor, provenance, recovery, replay-manifest, evidence fan-out or debate work.</w:t>
      </w:r>
    </w:p>
    <w:p>
      <w:r/>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v0.18. Preserve runtime snapshot recovery, durable queue, 1,000-worker supervisor, task-result provenance, durable market journal, deterministic replay-manifest layer, evidence fan-out and debate/council state.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t>Historical v0.14 limitation: Paper orders and account state were process-local before v0.15. Runtime snapshot/projection recovery was implemented in v0.15; the remaining limitation is the bounded mark-to-market window between periodic checkpoints.</w:t>
      </w:r>
    </w:p>
    <w:p>
      <w:pPr>
        <w:pStyle w:val="Heading2"/>
      </w:pPr>
      <w:r>
        <w:t>v0.14 Historical Next Implementation Order (Completed by v0.15)</w:t>
      </w:r>
    </w:p>
    <w:p>
      <w:pPr>
        <w:pStyle w:val="ListNumber"/>
      </w:pPr>
      <w:r>
        <w:t>Durable evidence fan-out and specialist councils with multi-round Bull/Bear/Devil’s Advocate debate persistence.</w:t>
      </w:r>
    </w:p>
    <w:p>
      <w:pPr>
        <w:pStyle w:val="ListNumber"/>
      </w:pPr>
      <w:r>
        <w:t>Genuine research → backtest → OOS → walk-forward → paper-trading loop with immutable result provenance.</w:t>
      </w:r>
    </w:p>
    <w:p>
      <w:pPr>
        <w:pStyle w:val="ListNumber"/>
      </w:pPr>
      <w:r>
        <w:t>Whale/smart-money ingestion, attribution, and entity history.</w:t>
      </w:r>
    </w:p>
    <w:p>
      <w:pPr>
        <w:pStyle w:val="ListNumber"/>
      </w:pPr>
      <w:r>
        <w:t>Portfolio optimizer + champion/challenger strategy system.</w:t>
      </w:r>
    </w:p>
    <w:p>
      <w:pPr>
        <w:pStyle w:val="ListNumber"/>
      </w:pPr>
      <w:r>
        <w:t>Low-latency execution path, isolated worker-code sandbox, readiness gates, and controlled live execution.</w:t>
      </w:r>
    </w:p>
    <w:p>
      <w:r>
        <w:t>Resume rule: preserve all v0.14 paper lifecycle behavior plus v0.15 runtime snapshot recovery, durable event/task infrastructure, 1,000-worker supervisor, and deterministic replay/provenance layers. Do not enable live execution from this milestone.</w:t>
      </w:r>
    </w:p>
    <w:p>
      <w:pPr>
        <w:pStyle w:val="Heading1"/>
      </w:pPr>
      <w:r>
        <w:t>v0.14 / v1.14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t>Known limitation: runtime recovery is checkpoint-based. A bounded mark-to-market window can exist between periodic checkpoints; full event-sourced projection replay from the journal remains a later hardening milestone.</w:t>
      </w:r>
    </w:p>
    <w:p>
      <w:r/>
    </w:p>
    <w:p>
      <w:pPr>
        <w:pStyle w:val="Heading2"/>
      </w:pPr>
      <w:r>
        <w:t>v0.15 Implementation Record - Runtime Snapshot and Projection Recovery</w:t>
      </w:r>
    </w:p>
    <w:p>
      <w:pPr>
        <w:pStyle w:val="ListBullet"/>
      </w:pPr>
      <w:r>
        <w:t>Added migrations/0007_trading_runtime_snapshots.sql with versioned runtime checkpoints keyed by runtime_id, including runtime state, paper execution state, and the deterministic event cursor.</w:t>
      </w:r>
    </w:p>
    <w:p>
      <w:pPr>
        <w:pStyle w:val="ListBullet"/>
      </w:pPr>
      <w:r>
        <w:t>Added src/trading/runtime/snapshot.ts with RuntimeSnapshotStore, InMemoryRuntimeSnapshotStore, SqlRuntimeSnapshotStore, schema-version handling, and latest-checkpoint recovery.</w:t>
      </w:r>
    </w:p>
    <w:p>
      <w:pPr>
        <w:pStyle w:val="ListBullet"/>
      </w:pPr>
      <w:r>
        <w:t>Extended PaperExchange with exportState()/restoreState() so cash, equity, fees, realized/unrealized P&amp;L, positions, open orders, and fills can be reconstructed after a process restart.</w:t>
      </w:r>
    </w:p>
    <w:p>
      <w:pPr>
        <w:pStyle w:val="ListBullet"/>
      </w:pPr>
      <w:r>
        <w:t>Extended ServerTradingRuntime with runtime IDs, checkpoint persistence, recoverFromSnapshot(), persisted capital/kill-switch changes, and event-cursor recovery. State-changing operations checkpoint immediately; market ticks use a bounded periodic checkpoint to protect the high-rate path.</w:t>
      </w:r>
    </w:p>
    <w:p>
      <w:pPr>
        <w:pStyle w:val="ListBullet"/>
      </w:pPr>
      <w:r>
        <w:t>Added recovery regression coverage for account state, open orders, runtime controls, event cursor, missing snapshots, deterministic snapshot replacement, and schema versioning.</w:t>
      </w:r>
    </w:p>
    <w:p>
      <w:pPr>
        <w:pStyle w:val="ListBullet"/>
      </w:pPr>
      <w:r>
        <w:t>Focused verification for the runtime/recovery subset: 13/13 passing. Broader trading-focused regression remains green except for environment-dependent clean-install checks; full typecheck/build is still not certified because dependencies are not installed.</w:t>
      </w:r>
    </w:p>
    <w:p>
      <w:pPr>
        <w:pStyle w:val="ListBullet"/>
      </w:pPr>
      <w:r>
        <w:t>Known limitation: periodic checkpoints can leave a bounded mark-to-market recovery window between checkpoints. Full event-sourced projection rebuild from the durable journal remains a future hardening milestone. Live trading remains disabled.</w:t>
      </w:r>
    </w:p>
    <w:p>
      <w:pPr>
        <w:pStyle w:val="Heading2"/>
      </w:pPr>
      <w:r>
        <w:t>Next Implementation Order After v0.15</w:t>
      </w:r>
    </w:p>
    <w:p>
      <w:pPr/>
      <w:r>
        <w:t>• Durable evidence fan-out and specialist councils with multi-round Bull/Bear/Devil’s Advocate debate persistence.</w:t>
      </w:r>
    </w:p>
    <w:p>
      <w:pPr/>
      <w:r>
        <w:t>• Genuine research -&gt; backtest -&gt; OOS -&gt; walk-forward -&gt; paper-trading loop with immutable result provenance.</w:t>
      </w:r>
    </w:p>
    <w:p>
      <w:pPr/>
      <w:r>
        <w:t>• Whale/on-chain evidence ingestion and entity attribution.</w:t>
      </w:r>
    </w:p>
    <w:p>
      <w:pPr/>
      <w:r>
        <w:t>• Portfolio optimizer and champion/challenger strategy governance.</w:t>
      </w:r>
    </w:p>
    <w:p>
      <w:pPr/>
      <w:r>
        <w:t>• Low-latency execution path, isolated worker-code sandbox, readiness gates, and only then controlled live execution.</w:t>
      </w:r>
    </w:p>
    <w:p>
      <w:pPr>
        <w:pStyle w:val="Heading2"/>
      </w:pPr>
      <w:r>
        <w:t>v0.15 / v1.14 Historical Change Log</w:t>
      </w:r>
    </w:p>
    <w:p>
      <w:pPr>
        <w:pStyle w:val="ListBullet"/>
      </w:pPr>
      <w:r>
        <w:t>Added versioned SQL-backed runtime snapshots for runtime state, paper account/order/fill state, and event cursor recovery.</w:t>
      </w:r>
    </w:p>
    <w:p>
      <w:pPr>
        <w:pStyle w:val="ListBullet"/>
      </w:pPr>
      <w:r>
        <w:t>Added PaperExchange exportState()/restoreState() and ServerTradingRuntime recoverFromSnapshot().</w:t>
      </w:r>
    </w:p>
    <w:p>
      <w:pPr>
        <w:pStyle w:val="ListBullet"/>
      </w:pPr>
      <w:r>
        <w:t>Persisted capital and kill-switch changes immediately; market ticks use bounded periodic checkpoints to protect the high-rate data path.</w:t>
      </w:r>
    </w:p>
    <w:p>
      <w:pPr>
        <w:pStyle w:val="ListBullet"/>
      </w:pPr>
      <w:r>
        <w:t>Added deterministic snapshot store tests and restart-recovery tests.</w:t>
      </w:r>
    </w:p>
    <w:p>
      <w:r>
        <w:t>v0.16 Implementation Record - Durable Evidence Fan-out and Specialist Councils</w:t>
      </w:r>
    </w:p>
    <w:p>
      <w:r>
        <w:t>Added src/trading/evidence.ts with provenance-rich evidence packets, bounded confidence, source/event/publication/retrieval timestamps, deterministic content hashes, idempotent storage, and SQL/in-memory implementations.</w:t>
      </w:r>
    </w:p>
    <w:p>
      <w:r>
        <w:t>Added EvidenceFanoutService to resolve relevant persistent specialists from the 1,000-worker registry and create deterministic evidence.review tasks with family, market, capability, preferred-worker routing, bounded fan-out, and idempotent fan-out records.</w:t>
      </w:r>
    </w:p>
    <w:p>
      <w:r>
        <w:t>Added src/trading/debate.ts with explicit Macro, Fundamental, Technical, Quant, Derivatives, Crypto, News &amp; Event, Strategy Lab, Risk, Execution, Adversarial, and Evidence/Knowledge councils.</w:t>
      </w:r>
    </w:p>
    <w:p>
      <w:r>
        <w:t>Debate sessions now persist participant sets, subject/topic, round state, worker stances, arguments, evidence IDs, confidence, challenged-turn links, dissent, and explicit final rationale. Round closing requires independent participant turns; finalization requires a closed current round.</w:t>
      </w:r>
    </w:p>
    <w:p>
      <w:r>
        <w:t>Added migrations/0008_trading_evidence_debate.sql for evidence packets, fan-out records, debate sessions, rounds, and turns with uniqueness constraints protecting retries and duplicate worker submissions.</w:t>
      </w:r>
    </w:p>
    <w:p>
      <w:r>
        <w:t>Added docs/EVIDENCE_AND_DEBATE.md and dedicated regression tests covering evidence idempotency, deterministic fan-out, council/debate sequencing, independent turns, challenge links, finalization gates, and retry safety.</w:t>
      </w:r>
    </w:p>
    <w:p>
      <w:r>
        <w:t>Corrected an existing SQL TaskQueue.peek() defect discovered during integration: the production queue now reads queued tasks from the database instead of referencing the in-memory task map.</w:t>
      </w:r>
    </w:p>
    <w:p>
      <w:r>
        <w:t>Verification: focused trading regression suite 47/47 passing. Clean-environment typecheck/build remains unverified because the current archive does not have its dependency tree installed. Live trading and production wallet execution remain disabled.</w:t>
      </w:r>
    </w:p>
    <w:p>
      <w:r>
        <w:t>Current limitation: the evidence/debate orchestration and persistence are implemented, but real external-source ingestion and model-backed worker execution still need to be connected to these durable records. Debate decisions are research outputs and cannot bypass the independent risk engine.</w:t>
      </w:r>
    </w:p>
    <w:p>
      <w:r>
        <w:t>Next Implementation Order After v0.16</w:t>
      </w:r>
    </w:p>
    <w:p>
      <w:r>
        <w:t>1. Connect evidence and debate tasks to real source adapters and actual worker execution/results, including evidence-aware prompts and persisted reasoning/provenance.</w:t>
      </w:r>
    </w:p>
    <w:p>
      <w:r>
        <w:t>2. Build the genuine research -&gt; backtest -&gt; out-of-sample -&gt; walk-forward -&gt; paper-trading loop with immutable experiment lineage and strategy promotion/retirement.</w:t>
      </w:r>
    </w:p>
    <w:p>
      <w:r>
        <w:t>3. Add whale/on-chain ingestion, institutional/futures positioning, entity attribution, and smart-money history.</w:t>
      </w:r>
    </w:p>
    <w:p>
      <w:r>
        <w:t>4. Add portfolio optimization, strategy ensembles/champion-challenger governance, and risk/performance attribution.</w:t>
      </w:r>
    </w:p>
    <w:p>
      <w:r>
        <w:t>5. Harden low-latency execution, worker-code sandboxing, security/egress controls, readiness gates, and only then controlled live execution.</w:t>
      </w:r>
    </w:p>
    <w:p>
      <w:pPr>
        <w:pStyle w:val="Heading1"/>
      </w:pPr>
      <w:r>
        <w:t>v0.17 Implementation Record - Worker Execution Bridge and Source Ingestion</w:t>
      </w:r>
    </w:p>
    <w:p>
      <w:pPr>
        <w:pStyle w:val="ListBullet"/>
      </w:pPr>
      <w:r>
        <w:t>Added src/trading/runtime/worker-execution.ts with a capability-bound worker task engine. Current handlers cover market snapshots, technical signals, independent risk checks, deterministic backtests, evidence reviews, and persistent debate turns.</w:t>
      </w:r>
    </w:p>
    <w:p>
      <w:pPr>
        <w:pStyle w:val="ListBullet"/>
      </w:pPr>
      <w:r>
        <w:t>Added a deterministic WorkerReasoningProvider contract so a future model-backed reasoning layer can be plugged in without changing durable task, lease, result, or provenance semantics. The current provider is deliberately a research scaffold, not a claim of advanced trading intelligence.</w:t>
      </w:r>
    </w:p>
    <w:p>
      <w:pPr>
        <w:pStyle w:val="ListBullet"/>
      </w:pPr>
      <w:r>
        <w:t>Worker task outputs now include structured reasoning traces, assumptions, evidence IDs, stance/confidence where relevant, and per-tool input/output hashes. The existing TaskResultStore persists these outputs and provenance.</w:t>
      </w:r>
    </w:p>
    <w:p>
      <w:pPr>
        <w:pStyle w:val="ListBullet"/>
      </w:pPr>
      <w:r>
        <w:t>Added src/trading/data/source-ingestion.ts with an allowlisted HTTP JSON source adapter, timeout and response-size bounds, disabled redirects, URL credential rejection, obvious private-host rejection, and source-to-evidence provenance preservation.</w:t>
      </w:r>
    </w:p>
    <w:p>
      <w:pPr>
        <w:pStyle w:val="ListBullet"/>
      </w:pPr>
      <w:r>
        <w:t>Added SourceEvidencePipeline so a configured public JSON source can flow directly into durable evidence storage and specialist fan-out tasks.</w:t>
      </w:r>
    </w:p>
    <w:p>
      <w:pPr>
        <w:pStyle w:val="ListBullet"/>
      </w:pPr>
      <w:r>
        <w:t>Updated the data source registry with the public-json-http source capability descriptor and added dedicated worker/source integration tests.</w:t>
      </w:r>
    </w:p>
    <w:p>
      <w:pPr>
        <w:pStyle w:val="ListBullet"/>
      </w:pPr>
      <w:r>
        <w:t>Verification: focused trading regression 55/55 passing. Clean-environment typecheck/build remains unverified because the supplied workspace does not have its dependency tree installed. Live trading remains disabled.</w:t>
      </w:r>
    </w:p>
    <w:p>
      <w:pPr>
        <w:pStyle w:val="ListBullet"/>
      </w:pPr>
      <w:r>
        <w:t>Current limitation: external-source and deterministic worker scaffolding are operational, but source-specific parsers, model-backed reasoning, and the full research-to-paper closed loop still require implementation and genuine market-data validation.</w:t>
      </w:r>
    </w:p>
    <w:p>
      <w:pPr>
        <w:pStyle w:val="Heading1"/>
      </w:pPr>
      <w:r>
        <w:t>Next Implementation Order After v0.17</w:t>
      </w:r>
    </w:p>
    <w:p>
      <w:pPr>
        <w:pStyle w:val="ListNumber"/>
      </w:pPr>
      <w:r>
        <w:t>Add source-specific adapters/parsers for official macro data, filings, market/news sources, and other permitted public feeds; preserve point-in-time availability and provenance.</w:t>
      </w:r>
    </w:p>
    <w:p>
      <w:pPr>
        <w:pStyle w:val="ListNumber"/>
      </w:pPr>
      <w:r>
        <w:t>Add model-backed worker reasoning behind the existing capability/tool policy boundary, with explicit evidence-aware prompts and durable reasoning/result provenance.</w:t>
      </w:r>
    </w:p>
    <w:p>
      <w:pPr>
        <w:pStyle w:val="ListNumber"/>
      </w:pPr>
      <w:r>
        <w:t>Build the genuine research -&gt; backtest -&gt; OOS -&gt; walk-forward -&gt; paper-trading loop with immutable experiment lineage and strategy promotion/retirement.</w:t>
      </w:r>
    </w:p>
    <w:p>
      <w:pPr>
        <w:pStyle w:val="ListNumber"/>
      </w:pPr>
      <w:r>
        <w:t>Add whale/on-chain ingestion, institutional/futures positioning, entity attribution, and smart-money history.</w:t>
      </w:r>
    </w:p>
    <w:p>
      <w:pPr>
        <w:pStyle w:val="ListNumber"/>
      </w:pPr>
      <w:r>
        <w:t>Add portfolio optimization, strategy ensembles/champion-challenger governance, and risk/performance attribution.</w:t>
      </w:r>
    </w:p>
    <w:p>
      <w:pPr>
        <w:pStyle w:val="ListNumber"/>
      </w:pPr>
      <w:r>
        <w:t>Harden low-latency execution, worker-code sandboxing, security/egress controls, readiness gates, and only then controlled live execution.</w:t>
      </w:r>
    </w:p>
    <w:p>
      <w:r/>
    </w:p>
    <w:p>
      <w:pPr>
        <w:pStyle w:val="Heading2"/>
      </w:pPr>
      <w:r>
        <w:t>v0.18 Implementation Record - Risk-Gating Hardening</w:t>
      </w:r>
    </w:p>
    <w:p>
      <w:r>
        <w:t>Hardened the independent paper-trading risk boundary so configured leverage and drawdown limits are enforced as hard vetoes rather than configuration-only values.</w:t>
      </w:r>
    </w:p>
    <w:p>
      <w:r>
        <w:t>Added portfolio exposure context to nativeRiskCheck(), including projected leverage and pending-order exposure. Added a persisted peakEquity high-water mark to ServerTradingRuntime and snapshot recovery, with backward-compatible handling for older snapshots.</w:t>
      </w:r>
    </w:p>
    <w:p>
      <w:r>
        <w:t>Market and limit order gates now account for open and partially-filled pending orders when evaluating position and leverage constraints. Worker risk.check can carry optional existingGrossExposureNotional and peakEquity inputs through the capability boundary.</w:t>
      </w:r>
    </w:p>
    <w:p>
      <w:r>
        <w:t>Added regression coverage for portfolio leverage, maximum drawdown, pending limit-order accumulation, and runtime drawdown vetoes.</w:t>
      </w:r>
    </w:p>
    <w:p>
      <w:r>
        <w:t>Verification: changed trading risk/runtime subset passes. The broader direct-Node trading-focused invocation retains the known @/lib alias test-runner limitation in src/runtime/runtime.test.ts. The full repository test command remains non-green because unrelated platform/.grok tests reference skill files omitted from the package snapshot.</w:t>
      </w:r>
    </w:p>
    <w:p>
      <w:r>
        <w:t>Clean typecheck/lint/build remain unverified because the dependency tree is not installed in the supplied workspace. Live trading remains disabled.</w:t>
      </w:r>
    </w:p>
    <w:p>
      <w:pPr>
        <w:pStyle w:val="Heading2"/>
      </w:pPr>
      <w:r>
        <w:t>Next Implementation Order After v0.18</w:t>
      </w:r>
    </w:p>
    <w:p>
      <w:r>
        <w:t>1. Add source-specific point-in-time adapters for official macro, filings, market, and news feeds.</w:t>
      </w:r>
    </w:p>
    <w:p>
      <w:r>
        <w:t>2. Add model-backed worker reasoning behind the existing capability/tool-policy boundary.</w:t>
      </w:r>
    </w:p>
    <w:p>
      <w:r>
        <w:t>3. Build the immutable research -&gt; backtest -&gt; OOS -&gt; walk-forward -&gt; paper lifecycle with strategy promotion/retirement.</w:t>
      </w:r>
    </w:p>
    <w:p>
      <w:r>
        <w:t>4. Add whale/on-chain and public positioning intelligence.</w:t>
      </w:r>
    </w:p>
    <w:p>
      <w:r>
        <w:t>5. Add portfolio optimization and champion/challenger governance.</w:t>
      </w:r>
    </w:p>
    <w:p>
      <w:r>
        <w:t>6. Harden worker sandboxing, low-latency execution, security/egress controls, readiness gates, and only then controlled live execution.</w:t>
      </w:r>
    </w:p>
    <w:p>
      <w:pPr>
        <w:pStyle w:val="Heading1"/>
      </w:pPr>
      <w:r>
        <w:t>v0.19 Implementation Record - Source-Specific Point-in-Time Data Layer</w:t>
      </w:r>
    </w:p>
    <w:p>
      <w:pPr>
        <w:pStyle w:val="ListBullet"/>
      </w:pPr>
      <w:r>
        <w:t>Added src/trading/data/source-specific.ts with deterministic adapters and normalizers for FRED/ALFRED economic observations, SEC EDGAR company submissions, and Alpha Vantage news/sentiment.</w:t>
      </w:r>
    </w:p>
    <w:p>
      <w:pPr>
        <w:pStyle w:val="ListBullet"/>
      </w:pPr>
      <w:r>
        <w:t>FRED adapter requires an explicit real-time window and preserves vintage metadata; observations unavailable at the requested as-of timestamp are rejected before becoming research evidence.</w:t>
      </w:r>
    </w:p>
    <w:p>
      <w:pPr>
        <w:pStyle w:val="ListBullet"/>
      </w:pPr>
      <w:r>
        <w:t>SEC adapter uses the public data.sec.gov submissions API, requires a declared User-Agent, and uses filing acceptance time as the availability boundary for point-in-time filtering.</w:t>
      </w:r>
    </w:p>
    <w:p>
      <w:pPr>
        <w:pStyle w:val="ListBullet"/>
      </w:pPr>
      <w:r>
        <w:t>News adapter normalizes provider publication timestamps into the common eventTs/publishedTs/availableTs contract and rejects future publications relative to the research as-of timestamp.</w:t>
      </w:r>
    </w:p>
    <w:p>
      <w:pPr>
        <w:pStyle w:val="ListBullet"/>
      </w:pPr>
      <w:r>
        <w:t>Registered the three source capabilities in src/trading/data/registry.ts and documented provider credentials, rate limits, licensing, retention, and terms as deployment gates rather than hidden assumptions.</w:t>
      </w:r>
    </w:p>
    <w:p>
      <w:pPr>
        <w:pStyle w:val="ListBullet"/>
      </w:pPr>
      <w:r>
        <w:t>Added source-specific regression tests covering explicit vintage requests, PIT rejection, provenance preservation, SEC User-Agent handling, and compact news timestamps.</w:t>
      </w:r>
    </w:p>
    <w:p>
      <w:pPr>
        <w:pStyle w:val="ListBullet"/>
      </w:pPr>
      <w:r>
        <w:t>Verification: 62/62 trading-focused tests pass in the current workspace. Clean typecheck/lint/build remain unverified because the supplied workspace does not have its dependency tree installed. Full repository tests remain non-green due unrelated platform/.grok tests and the existing direct-Node @/lib alias limitation.</w:t>
      </w:r>
    </w:p>
    <w:p>
      <w:pPr>
        <w:pStyle w:val="ListBullet"/>
      </w:pPr>
      <w:r>
        <w:t>Live trading remains disabled.</w:t>
      </w:r>
    </w:p>
    <w:p>
      <w:pPr>
        <w:pStyle w:val="Heading1"/>
      </w:pPr>
      <w:r>
        <w:t>Next Implementation Order After v0.19</w:t>
      </w:r>
    </w:p>
    <w:p>
      <w:pPr>
        <w:pStyle w:val="ListNumber"/>
      </w:pPr>
      <w:r>
        <w:t>Connect source-specific normalized observations into evidence packets with explicit PIT metadata and source-quality scoring.</w:t>
      </w:r>
    </w:p>
    <w:p>
      <w:pPr>
        <w:pStyle w:val="ListNumber"/>
      </w:pPr>
      <w:r>
        <w:t>Add model-backed worker reasoning behind the existing capability/tool-policy boundary with evidence-aware prompts and durable reasoning provenance.</w:t>
      </w:r>
    </w:p>
    <w:p>
      <w:pPr>
        <w:pStyle w:val="ListNumber"/>
        <w:spacing w:after="60"/>
      </w:pPr>
      <w:r>
        <w:t>Build the immutable research -&gt; backtest -&gt; out-of-sample -&gt; walk-forward -&gt; paper-trading lifecycle with experiment lineage and promotion/retirement.</w:t>
      </w:r>
    </w:p>
    <w:p>
      <w:pPr>
        <w:pStyle w:val="ListNumber"/>
        <w:spacing w:after="60"/>
      </w:pPr>
      <w:r>
        <w:t>Add whale/on-chain, institutional/futures positioning, entity attribution, and smart-money history.</w:t>
      </w:r>
    </w:p>
    <w:p>
      <w:pPr>
        <w:pStyle w:val="ListNumber"/>
        <w:spacing w:after="60"/>
      </w:pPr>
      <w:r>
        <w:t>Add portfolio optimization, strategy ensembles, champion/challenger governance, and risk/performance attribution.</w:t>
      </w:r>
    </w:p>
    <w:p>
      <w:pPr>
        <w:pStyle w:val="ListNumber"/>
        <w:spacing w:after="60"/>
      </w:pPr>
      <w:r>
        <w:t>Harden worker sandboxing, low-latency execution, security/egress controls, readiness gates, and only then controlled live execution.</w:t>
      </w:r>
    </w:p>
    <w:p>
      <w:pPr>
        <w:pStyle w:val="Heading1"/>
        <w:spacing w:after="60"/>
      </w:pPr>
      <w:r>
        <w:t>External Source Basis</w:t>
      </w:r>
    </w:p>
    <w:p>
      <w:pPr>
        <w:spacing w:after="60"/>
      </w:pPr>
      <w:r>
        <w:t>FRED API supports real-time periods/vintage-aware observation retrieval. SEC documents data.sec.gov submissions and XBRL APIs as public JSON APIs with real-time dissemination and automated-access requirements. Alpha Vantage documents its News &amp; Sentiment endpoint with historical publication timestamps. Source terms and operational limits must still be verified for deployment.</w:t>
      </w:r>
    </w:p>
    <w:p>
      <w:pPr>
        <w:spacing w:after="60"/>
      </w:pPr>
      <w:r>
        <w:t>v0.20 Implementation Record - Durable Evidence Quality and PIT Bridge</w:t>
      </w:r>
    </w:p>
    <w:p>
      <w:pPr>
        <w:spacing w:after="60"/>
      </w:pPr>
      <w:r>
        <w:t>Added src/trading/evidence-quality.ts with a deterministic evidence-quality score composed from source tier, PIT validity, provenance completeness, freshness, and temporal metadata completeness.</w:t>
      </w:r>
    </w:p>
    <w:p>
      <w:pPr>
        <w:spacing w:after="60"/>
      </w:pPr>
      <w:r>
        <w:t>Extended TradingEvidencePacket and the durable SQL evidence store with structured quality metadata. Added migrations/0009_trading_evidence_quality.sql and a durable minQuality query filter.</w:t>
      </w:r>
    </w:p>
    <w:p>
      <w:pPr>
        <w:spacing w:after="60"/>
      </w:pPr>
      <w:r>
        <w:t>Added src/trading/source-evidence-pipeline.ts so normalized source-specific observations become deterministic evidence packets with explicit event/published/available/as-of metadata, source provenance, quality scoring, and existing specialist fan-out.</w:t>
      </w:r>
    </w:p>
    <w:p>
      <w:pPr>
        <w:spacing w:after="60"/>
      </w:pPr>
      <w:r>
        <w:t>Evidence IDs now remain deterministic across retries using source, subject, event timestamp, and observation content hashing. PIT-rejected observations remain outside the accepted evidence set.</w:t>
      </w:r>
    </w:p>
    <w:p>
      <w:pPr>
        <w:spacing w:after="60"/>
      </w:pPr>
      <w:r>
        <w:t>Added docs/EVIDENCE_QUALITY_AND_PIT.md and regression coverage for quality scoring, quality filtering, normalized-source evidence persistence, and specialist fan-out.</w:t>
      </w:r>
    </w:p>
    <w:p>
      <w:pPr>
        <w:spacing w:after="60"/>
      </w:pPr>
      <w:r>
        <w:t>Verification: 70/70 trading-focused tests pass in the current workspace, including the new durable evidence-quality and normalized-source pipeline tests. Clean typecheck/lint/build remain unverified because the dependency environment is not installed; unrelated platform/.grok test failures remain outside the trading-focused suite.</w:t>
      </w:r>
    </w:p>
    <w:p>
      <w:pPr>
        <w:spacing w:after="60"/>
      </w:pPr>
      <w:r>
        <w:t>Live trading remains disabled.</w:t>
      </w:r>
    </w:p>
    <w:p>
      <w:pPr>
        <w:spacing w:after="60"/>
      </w:pPr>
      <w:r>
        <w:t>Next Implementation Order After v0.20</w:t>
      </w:r>
    </w:p>
    <w:p>
      <w:pPr>
        <w:spacing w:after="60"/>
      </w:pPr>
      <w:r>
        <w:t>1. Add model-backed worker reasoning behind the existing capability/tool-policy boundary, with evidence-aware prompts, explicit citations to durable evidence IDs, critique/self-check passes, and durable reasoning provenance.</w:t>
      </w:r>
    </w:p>
    <w:p>
      <w:pPr>
        <w:spacing w:after="60"/>
      </w:pPr>
      <w:r>
        <w:t>2. Build the immutable research -&gt; backtest -&gt; out-of-sample -&gt; walk-forward -&gt; paper-trading lifecycle with experiment lineage, statistical robustness checks, and strategy promotion/retirement.</w:t>
      </w:r>
    </w:p>
    <w:p>
      <w:pPr>
        <w:spacing w:after="60"/>
      </w:pPr>
      <w:r>
        <w:t>3. Add whale/on-chain, institutional/futures positioning, entity attribution, and smart-money history using the same PIT-safe normalized-evidence path.</w:t>
      </w:r>
    </w:p>
    <w:p>
      <w:pPr>
        <w:spacing w:after="60"/>
      </w:pPr>
      <w:r>
        <w:t>4. Add portfolio optimization, strategy ensembles, champion/challenger governance, and risk/performance attribution.</w:t>
      </w:r>
    </w:p>
    <w:p>
      <w:pPr>
        <w:spacing w:after="60"/>
      </w:pPr>
      <w:r>
        <w:t>5. Harden worker-code sandboxing, low-latency execution, security/egress controls, readiness gates, and only then controlled live execution.</w:t>
      </w:r>
    </w:p>
    <w:p>
      <w:pPr>
        <w:pStyle w:val="Heading1"/>
      </w:pPr>
      <w:r>
        <w:t>v0.21 Implementation Record - Model-Backed Worker Reasoning + Research Lifecycle</w:t>
      </w:r>
    </w:p>
    <w:p>
      <w:r>
        <w:t>Added src/trading/ai/model-reasoning.ts with a provider-neutral, server-side model reasoning boundary. Worker prompts include identity, specialization, capabilities, policy version, task type, and only the durable evidence selected for the task. Structured model output requires summary, assumptions, evidence IDs, stance, confidence, and critique.</w:t>
      </w:r>
    </w:p>
    <w:p>
      <w:r>
        <w:t>The model bridge supports HELIX_MODEL_ENDPOINT, HELIX_MODEL_ID, and optional HELIX_MODEL_API_KEY. The API key is server-only and is never included in worker task payloads. The model path is outside the millisecond trading loop and retains the deterministic reasoning fallback when no model endpoint is configured.</w:t>
      </w:r>
    </w:p>
    <w:p>
      <w:r>
        <w:t>Model evidence citations are allow-listed against the evidence supplied to the worker. Any model output referencing an evidence ID not present in that input is rejected. This prevents fabricated provenance from entering debate or review traces.</w:t>
      </w:r>
    </w:p>
    <w:p>
      <w:r>
        <w:t>Added src/trading/runtime/reasoning-store.ts and durable trading_worker_reasoning storage in migration 0010_trading_research.sql. Reasoning traces retain provider/model identity, policy version, input hash, output hash, worker/task identity, and structured critique/evidence references.</w:t>
      </w:r>
    </w:p>
    <w:p>
      <w:r>
        <w:t>Added src/trading/research/experiment.ts with explicit research stages: research -&gt; backtest -&gt; out_of_sample -&gt; walk_forward -&gt; paper -&gt; promoted/retired. Experiment specifications and evaluation metrics are content-hashed, and illegal stage skipping is rejected.</w:t>
      </w:r>
    </w:p>
    <w:p>
      <w:r>
        <w:t>Added src/trading/research/walk-forward.ts for deterministic rolling validation with strictly separated training and OOS windows. Aggregate robustness includes profitable-fold ratio, median OOS return, worst drawdown, mean Sharpe-like score, and fold count.</w:t>
      </w:r>
    </w:p>
    <w:p>
      <w:r>
        <w:t>Added regression coverage for model parsing/citation safety, reasoning-store idempotency, research lifecycle gates, immutable evaluation hashing, and strict walk-forward train/OOS separation.</w:t>
      </w:r>
    </w:p>
    <w:p>
      <w:r>
        <w:t>Verification: the trading-focused suite passes 75/75 tests in the current workspace. Full repository npm test remains non-green because the archive lacks the .grok skill/reference files expected by unrelated platform tests. Typecheck is blocked by the missing dependency tree (notably @types/node and vite/client), and the standalone migration script is blocked because pg is not installed in the workspace.</w:t>
      </w:r>
    </w:p>
    <w:p>
      <w:r>
        <w:t>Live trading remains disabled. Model activation requires explicit server-side environment configuration and a compatible HTTP JSON reasoning endpoint; absence of configuration keeps the deterministic fallback active.</w:t>
      </w:r>
    </w:p>
    <w:p>
      <w:pPr>
        <w:pStyle w:val="Heading1"/>
      </w:pPr>
      <w:r>
        <w:t>Next Implementation Order After v0.21</w:t>
      </w:r>
    </w:p>
    <w:p>
      <w:r>
        <w:t>1. Wire the research experiment store into end-to-end source -&gt; strategy -&gt; backtest -&gt; OOS -&gt; walk-forward -&gt; paper task orchestration, including immutable replay-manifest references and promotion gates.</w:t>
      </w:r>
    </w:p>
    <w:p>
      <w:r>
        <w:t>2. Add model-backed critique/rebuttal rounds to specialist councils and connect reasoning traces to durable worker performance/memory history.</w:t>
      </w:r>
    </w:p>
    <w:p>
      <w:r>
        <w:t>3. Add whale/on-chain, institutional/futures positioning, entity attribution, and smart-money history through the existing PIT-safe source-evidence pipeline.</w:t>
      </w:r>
    </w:p>
    <w:p>
      <w:r>
        <w:t>4. Add portfolio optimization, strategy ensembles, champion/challenger scoring, and risk/performance attribution.</w:t>
      </w:r>
    </w:p>
    <w:p>
      <w:r>
        <w:t>5. Harden worker sandboxing, low-latency execution, network egress, secrets isolation, readiness gates, and only then controlled live execution.</w:t>
      </w:r>
    </w:p>
    <w:p>
      <w:r/>
    </w:p>
    <w:p>
      <w:r>
        <w:t>v0.22 Implementation Record - Smart Money, Critique, Research Orchestration &amp; Ensembles</w:t>
      </w:r>
    </w:p>
    <w:p>
      <w:pPr/>
      <w:r>
        <w:t>Added src/trading/smart-money.ts with PIT-safe normalizers for public on-chain transfers, institutional 13F-style holdings, and futures positioning. Entity attribution carries confidence and method metadata. Future/unavailable observations are rejected against the requested as-of timestamp. The context builder computes corroboration/opposition evidence but always emits tradeSignal = none; smart-money events cannot directly become trade commands.</w:t>
      </w:r>
    </w:p>
    <w:p>
      <w:pPr/>
      <w:r>
        <w:t>Added an explicit smart-money bridge into the existing NormalizedSourceEvidencePipeline so these observations retain deterministic evidence IDs, quality scoring, provenance, and specialist fan-out.</w:t>
      </w:r>
    </w:p>
    <w:p>
      <w:pPr/>
      <w:r>
        <w:t>Added adversarial debate critique tasks. Initial and critique turns now have separate durable turn types, eliminating the previous per-worker/per-round collision. Critique reasoning stores challengeOfTurnIds and remains evidence allow-listed.</w:t>
      </w:r>
    </w:p>
    <w:p>
      <w:pPr/>
      <w:r>
        <w:t>Added src/trading/research/orchestrator.ts to bind a replay-manifest reference to the ordered research lifecycle: backtest -&gt; out_of_sample -&gt; walk_forward -&gt; paper -&gt; promoted/retired. Immutable evaluation records are written at each stage.</w:t>
      </w:r>
    </w:p>
    <w:p>
      <w:pPr/>
      <w:r>
        <w:t>Added src/trading/portfolio-ensemble.ts for deterministic champion/challenger governance, ensemble allocation, and contribution/risk attribution. Scoring penalizes drawdown, volatility, turnover, weak robustness, and high correlation.</w:t>
      </w:r>
    </w:p>
    <w:p>
      <w:pPr/>
      <w:r>
        <w:t>Added migrations/0011_smart_money_and_debate_critique.sql for debate turn typing, smart-money observation persistence, and strategy performance snapshot storage. Added a data registry for the smart-money source families.</w:t>
      </w:r>
    </w:p>
    <w:p>
      <w:pPr/>
      <w:r>
        <w:t>Verification: the complete current src/trading test tree passes 79/79 tests. Clean typecheck remains blocked by the workspace dependency environment because node_modules is not installed and @types/node/vite client definitions are unavailable. Live trading remains disabled.</w:t>
      </w:r>
    </w:p>
    <w:p>
      <w:pPr/>
      <w:r>
        <w:t>Next implementation order: durable smart-money store wiring to source fetch adapters; strategy performance snapshots wired into paper-trade/post-trade attribution; CEO planning reconciliation; true worker-code isolation and network egress controls; readiness gates before any live execution path.</w:t>
      </w:r>
    </w:p>
    <w:p>
      <w:r/>
    </w:p>
    <w:p>
      <w:pPr>
        <w:pStyle w:val="Heading1"/>
      </w:pPr>
      <w:r>
        <w:t>v0.23 — Phase 1 Completion Record</w:t>
      </w:r>
    </w:p>
    <w:p>
      <w:r>
        <w:t>Phase 1 scope completed from the v1.22 required implementation order: durable smart-money stores/source-fetch contracts; strategy performance snapshots and paper post-trade attribution; CEO planning reconciliation; worker sandbox and egress controls; and fail-closed live-readiness gates.</w:t>
      </w:r>
    </w:p>
    <w:p>
      <w:r>
        <w:t>Smart-money durability: added SQL-backed trading_smart_money_observations storage with deterministic observation IDs, PIT-aware queries, and normalized on-chain / institutional-13F / CFTC-COT records. Added allowlisted source-fetch policy with timeout, response-size, credential and host checks.</w:t>
      </w:r>
    </w:p>
    <w:p>
      <w:r>
        <w:t>Performance attribution: paper orders/fills now carry optional strategy, regime, and evidence metadata. PaperPostTradeTracker creates close-trade attribution, regime-aware performance snapshots, and deterministic attribution hashes. Attribution state is included in runtime snapshots and restored on restart.</w:t>
      </w:r>
    </w:p>
    <w:p>
      <w:r>
        <w:t>CEO reconciliation: added reconcilePlan() and wired the organizational CEO plan application path to reconcile an existing objective execution graph instead of merely changing objective text. Existing projects are updated and missing authoritative tasks are added without creating duplicate projects.</w:t>
      </w:r>
    </w:p>
    <w:p>
      <w:r>
        <w:t>Worker isolation: added a dedicated WorkerSandbox with temporary working directories, sanitized environment, bounded runtime/output, Node permission restrictions for filesystem and child-process access, and fail-closed network/egress policy helpers. Production container/VM network enforcement remains an infrastructure deployment requirement.</w:t>
      </w:r>
    </w:p>
    <w:p>
      <w:r>
        <w:t>Readiness: added explicit risk, data, research, paper-trading, security, governance, and observability gates. The readiness result is fail-closed and remains false until every required gate passes. Live-money execution remains disabled.</w:t>
      </w:r>
    </w:p>
    <w:p>
      <w:r>
        <w:t>Verification: all trading tests across src/trading are 88/88 PASS. New Phase 1 tests cover smart-money idempotency/as-of queries, post-trade attribution, sandbox isolation/egress policy, readiness fail-closed behavior, and source-fetch PIT parsing. The legacy CEO reconciliation test is retained but is not part of the no-dependency runner because the direct Node test environment cannot resolve the application @/ path alias.</w:t>
      </w:r>
    </w:p>
    <w:p>
      <w:r>
        <w:t>Environment limitation: npm typecheck remains blocked because the provided workspace has no installed node/vite type-definition tree. This is an environment/package-install limitation, not a reported trading-test failure.</w:t>
      </w:r>
    </w:p>
    <w:p>
      <w:r>
        <w:t>Next implementation order: deepen production connector fetch adapters and venue coverage; improve portfolio/risk attribution and champion-challenger monitoring; validate container/VM sandbox enforcement in deployment; then readiness/canary gates for any future live execution review. Live execution remains gated off.</w:t>
      </w:r>
    </w:p>
    <w:p>
      <w:r>
        <w:t>v1.22: Phase 1 completion — durable smart-money stores/source fetch, post-trade attribution/performance snapshots, CEO plan reconciliation, worker sandbox/egress controls, and fail-closed readiness gates.</w:t>
      </w:r>
    </w:p>
    <w:p>
      <w:pPr>
        <w:pStyle w:val="Heading1"/>
      </w:pPr>
      <w:r>
        <w:t>v1.23 / v0.24 — Phase 1 Audit Remediation Record</w:t>
      </w:r>
    </w:p>
    <w:p>
      <w:r>
        <w:t>Independent Phase 1 audit findings were remediated in the v0.24 implementation. The following items are now implemented and regression-covered:</w:t>
      </w:r>
    </w:p>
    <w:p>
      <w:pPr>
        <w:pStyle w:val="ListBullet"/>
      </w:pPr>
      <w:r>
        <w:t>Smart-money source adapters: Added explicit HTTP adapters for on-chain transfers, SEC 13F information-table XML, and CFTC COT CSV feeds. Inputs are normalized through the existing PIT-safe smart-money model; CFTC availability uses an explicit release date when supplied or a configurable release lag rather than raw retrieval time.</w:t>
      </w:r>
    </w:p>
    <w:p>
      <w:pPr>
        <w:pStyle w:val="ListBullet"/>
      </w:pPr>
      <w:r>
        <w:t>Durable performance attribution: Added an in-memory and SQL-backed StrategyPerformanceStore, wired the server runtime to persist strategy performance snapshots, and added durable schema hardening for gross P&amp;L, fees, slippage, and update timestamps.</w:t>
      </w:r>
    </w:p>
    <w:p>
      <w:pPr>
        <w:pStyle w:val="ListBullet"/>
      </w:pPr>
      <w:r>
        <w:t>Correct slippage accounting: Paper fills now retain benchmark/touch prices. Post-trade gross P&amp;L is benchmark-to-benchmark and slippage is recorded separately, preventing execution slippage from being deducted twice.</w:t>
      </w:r>
    </w:p>
    <w:p>
      <w:pPr>
        <w:pStyle w:val="ListBullet"/>
      </w:pPr>
      <w:r>
        <w:t>CEO execution-graph reconciliation: Authoritative CEO plans now cancel stale queued/planning tasks and rebuild dependencies for the desired execution graph rather than only adding missing work.</w:t>
      </w:r>
    </w:p>
    <w:p>
      <w:pPr>
        <w:pStyle w:val="ListBullet"/>
      </w:pPr>
      <w:r>
        <w:t>Worker sandbox and egress: Worker code runs under Node permission controls with bounded workspace access and an IPC network broker. Allowlisted requests are actually brokered; denied hosts fail closed. The legacy code.run and web.fetch paths were also moved behind permission/allowlist/redirect/size protections.</w:t>
      </w:r>
    </w:p>
    <w:p>
      <w:pPr>
        <w:pStyle w:val="ListBullet"/>
      </w:pPr>
      <w:r>
        <w:t>Readiness integrity: Readiness now consumes structured runtime facts rather than caller-supplied boolean gates. ServerTradingRuntime exposes an integrated fail-closed readinessReport() and live readiness requires an explicit controlled-review mode plus every gate.</w:t>
      </w:r>
    </w:p>
    <w:p>
      <w:pPr>
        <w:pStyle w:val="ListBullet"/>
      </w:pPr>
      <w:r>
        <w:t>Migration integrity: Removed duplicate migration sequence numbers, separated research/debate migrations, added a Phase 1 hardening migration, and added static duplicate-sequence/name detection to the migration planner.</w:t>
      </w:r>
    </w:p>
    <w:p>
      <w:r>
        <w:t>Verification: 89/89 direct src/trading test files pass in the packaged trading suite. Migration-plan regression tests: 8/8 pass. The package currently contains 21,457 source lines across the counted TypeScript/TSX/JavaScript/JSX source tree. Full npm typecheck remains environment-blocked because the archive has no installed @types/node and vite/client dependency tree. Live execution remains disabled.</w:t>
      </w:r>
    </w:p>
    <w:p>
      <w:r>
        <w:t>Production boundary: Phase 1 implementation and audit remediation are complete for research/paper operation. Production/live deployment still requires clean dependency installation, full typecheck/lint/build/smoke verification, real connector credentials/terms, container/VM-level egress enforcement, and a separate controlled live-readiness review. No production wallet or private key is enabled by this milestone.</w:t>
      </w:r>
    </w:p>
    <w:p>
      <w:pPr>
        <w:pStyle w:val="Heading2"/>
      </w:pPr>
      <w:r>
        <w:t>Next engineering order after the Phase 1 audit remediation</w:t>
      </w:r>
    </w:p>
    <w:p>
      <w:r>
        <w:t>1. Provision a clean dependency-backed CI environment and certify typecheck, lint, build, migration application, and end-to-end smoke tests.</w:t>
      </w:r>
    </w:p>
    <w:p>
      <w:r>
        <w:t>2. Expand production source connectors and validate source credentials, rate limits, retention, licensing, and point-in-time replay behavior against real provider data.</w:t>
      </w:r>
    </w:p>
    <w:p>
      <w:r>
        <w:t>3. Enforce worker sandbox network/filesystem policy at container or VM level and run adversarial escape tests outside the process-local harness.</w:t>
      </w:r>
    </w:p>
    <w:p>
      <w:r>
        <w:t>4. Deepen paper-trading performance attribution, portfolio/risk attribution, and champion-challenger monitoring across regimes before any live canary review.</w:t>
      </w:r>
    </w:p>
    <w:p>
      <w:r>
        <w:t>5. Keep live execution disabled until an independent controlled-readiness review passes all software, infrastructure, governance, risk, data, and observability gates.</w:t>
      </w:r>
    </w:p>
    <w:p>
      <w:r/>
    </w:p>
    <w:p>
      <w:pPr>
        <w:pStyle w:val="Title"/>
      </w:pPr>
      <w:r>
        <w:t>v1.24 / v0.25 — Phase 1 Third-Pass Adversarial Audit &amp; Hardening</w:t>
      </w:r>
    </w:p>
    <w:p>
      <w:r>
        <w:t>Audit verdict</w:t>
      </w:r>
    </w:p>
    <w:p>
      <w:r>
        <w:t>Phase 1 remains complete for research/paper operation after a third independent adversarial pass. The audit deliberately tested hidden PIT, SSRF, egress, memory-amplification, deterministic-idempotency, migration, CEO graph, and readiness-boundary failure modes rather than relying only on the existing regression suite.</w:t>
      </w:r>
    </w:p>
    <w:p>
      <w:r>
        <w:t>PIT hardening</w:t>
      </w:r>
    </w:p>
    <w:p>
      <w:r>
        <w:t>On-chain observations without a provider availability timestamp now default availability to actual retrieval time, preventing block-time leakage into historical queries. CFTC date-only release timestamps are interpreted at the documented 3:30pm Eastern release time; missing release timestamps now fail closed unless an explicit release lag is supplied. Historical SEC 13F XML value units are handled schema-aware: pre-2023 filings default to the legacy thousands multiplier, while the current XML schema remains dollar-denominated; explicit multiplier configuration overrides the default.</w:t>
      </w:r>
    </w:p>
    <w:p>
      <w:r>
        <w:t>Evidence determinism</w:t>
      </w:r>
    </w:p>
    <w:p>
      <w:r>
        <w:t>Source fetch responses now receive deterministic content hashes based on URL plus payload rather than volatile response headers. Durable source evidence IDs therefore remain stable across repeated retrievals of the same source content. Evidence packet construction validates publication/availability timestamps against retrieval time.</w:t>
      </w:r>
    </w:p>
    <w:p>
      <w:r>
        <w:t>Network/security hardening</w:t>
      </w:r>
    </w:p>
    <w:p>
      <w:r>
        <w:t>Production source adapters and the worker egress broker perform DNS-resolution checks and reject private/link-local/mapped-private destinations in addition to hostname allowlists, credentials rejection, protocol restrictions, and redirect denial. Text responses are streamed through bounded readers so oversized responses are rejected before uncontrolled buffering.</w:t>
      </w:r>
    </w:p>
    <w:p>
      <w:r>
        <w:t>CEO graph hardening</w:t>
      </w:r>
    </w:p>
    <w:p>
      <w:r>
        <w:t>CEO reconciliation now selects only non-terminal replacement tasks when rebuilding dependency edges, preventing stale cancelled tasks from becoming dependencies of active work.</w:t>
      </w:r>
    </w:p>
    <w:p>
      <w:r>
        <w:t>Verification</w:t>
      </w:r>
    </w:p>
    <w:p>
      <w:r>
        <w:t>src/trading focused suite: 89/89 PASS. Targeted third-pass hardening suites: 20/20 source/sandbox/PIT checks plus the existing evidence/post-trade suites PASS. Migration-plan suite: 8/8 PASS. Broad repository suite remains environment-limited by missing dependency packages and pre-existing .grok/OG fixtures. npm typecheck is blocked because node_modules is only partially present and @types/node/vite definitions are unavailable; npm lint is blocked because eslint is unavailable. A dependency install attempt timed out in the provided environment; this does not change the trading-focused source-test result.</w:t>
      </w:r>
    </w:p>
    <w:p>
      <w:r>
        <w:t>Production boundary</w:t>
      </w:r>
    </w:p>
    <w:p>
      <w:r>
        <w:t>Live trading stays disabled. Production certification still requires a clean dependency-backed CI environment, migration application against a real PostgreSQL/PGLite target, deployment-level sandbox/egress enforcement, provider terms/rate-limit validation, and an independent controlled live-readiness review.</w:t>
      </w:r>
    </w:p>
    <w:p>
      <w:r>
        <w:t>Authoritative references</w:t>
      </w:r>
    </w:p>
    <w:p>
      <w:r>
        <w:t>SEC EDGAR Release 22.4.1 documented the 2023 change of the 13F XML value field from thousands to nearest-dollar units. CFTC official documentation states that COT reports are generally released Fridays at 3:30pm Eastern using the preceding Tuesday data. These source semantics are reflected in the PIT adapter behavior.</w:t>
      </w:r>
    </w:p>
    <w:p>
      <w:r>
        <w:t>Next order</w:t>
      </w:r>
    </w:p>
    <w:p>
      <w:r>
        <w:t>Move beyond Phase 1 hardening into production connector coverage and real-provider validation; then deepen portfolio/post-trade attribution and champion-challenger monitoring; then enforce deployment-level worker isolation and canary readiness. Do not enable live execution merely because software-level gates pass.</w:t>
      </w:r>
    </w:p>
    <w:p>
      <w:r/>
    </w:p>
    <w:p>
      <w:pPr>
        <w:pStyle w:val="Heading1"/>
      </w:pPr>
      <w:r>
        <w:t>Phase 2 — Productionization &amp; Advanced Paper Trading</w:t>
      </w:r>
    </w:p>
    <w:p>
      <w:r>
        <w:t>v1.26 / v0.27 — Phase 2 P2.2 production connector milestone</w:t>
      </w:r>
    </w:p>
    <w:p>
      <w:pPr>
        <w:pStyle w:val="Heading2"/>
      </w:pPr>
      <w:r>
        <w:t>Phase 2 objective</w:t>
      </w:r>
    </w:p>
    <w:p>
      <w:r>
        <w:t>Move Helix from a hardened research/paper-trading foundation toward a production-grade, continuously validated trading intelligence platform. Phase 2 does not enable live capital. Its purpose is to certify the software boundary, validate real provider integrations, strengthen infrastructure isolation, and make portfolio and post-trade performance measurable across regimes before any controlled live canary is considered.</w:t>
      </w:r>
    </w:p>
    <w:p>
      <w:pPr>
        <w:pStyle w:val="Heading2"/>
      </w:pPr>
      <w:r>
        <w:t>P2.1 — Clean CI / build certification</w:t>
      </w:r>
    </w:p>
    <w:p>
      <w:r>
        <w:t>A deterministic CI contract is now part of the repository. The package exposes npm run ci:certify, which runs typecheck, lint, the full npm test suite, and the production build. A GitHub Actions workflow installs the exact package-lock.json dependency graph with npm ci on Node 22 and then runs the certification command.</w:t>
      </w:r>
    </w:p>
    <w:p>
      <w:r>
        <w:t>Current verification: the standalone script-test layer is 192 PASS with 4 SKIP entries for optional .grok/OG documentation that is not shipped in the trading package. The focused trading suite remains 89/89 PASS. Full npm test, typecheck, lint, and build are not yet certified in this runtime because the local node_modules tree is incomplete and npm ci cannot currently hydrate from the external registry. Current source measurement: 21,520 lines across 175 TypeScript/TSX/JavaScript/JSX source files.</w:t>
      </w:r>
    </w:p>
    <w:p>
      <w:pPr>
        <w:pStyle w:val="Heading2"/>
      </w:pPr>
      <w:r>
        <w:t>P2.1 test-isolation hardening</w:t>
      </w:r>
    </w:p>
    <w:p>
      <w:r>
        <w:t>Platform PWA tests now isolate themselves from the repository's real Helix site identity and public OG assets instead of reading production fixtures accidentally. Optional OG documentation contract tests now skip explicitly when those external/reference files are absent rather than turning a distributable trading package into a false red CI result.</w:t>
      </w:r>
    </w:p>
    <w:p>
      <w:pPr>
        <w:pStyle w:val="Heading2"/>
      </w:pPr>
      <w:r>
        <w:t>P2.2 — Production connector validation</w:t>
        <w:br/>
        <w:t>Alpaca historical market-data coverage is now implemented as a read-only provider adapter for US equity and crypto bars. Stock requests use Alpaca v2 historical bars with explicit feed/adjustment controls; crypto requests use the documented v1beta3 crypto bars endpoint. The adapter follows provider pagination tokens with a bounded page cap, sends API credentials only as request headers, keeps credentials outside evidence payloads, validates OHLC/volume integrity, and normalizes observations into Helix point-in-time batches. Market bars become available at bar end rather than bar start so close/high/low/volume cannot leak into an earlier decision. Provider endpoint semantics were verified against current Alpaca documentation. Targeted source/ingestion/Phase 1 suites pass 16/16; full trading-focused regression passes 102/102.</w:t>
      </w:r>
    </w:p>
    <w:p>
      <w:r>
        <w:t>Expand provider-backed adapters across market data, macro, SEC, CFTC, on-chain, and news/event sources. Each connector must prove credentials, rate limits, licensing, retention, point-in-time availability, replay determinism, failure recovery, and provenance before it becomes an authoritative Helix source.</w:t>
      </w:r>
    </w:p>
    <w:p>
      <w:pPr>
        <w:pStyle w:val="Heading2"/>
      </w:pPr>
      <w:r>
        <w:t>P2.3 — Deployment-level sandbox enforcement</w:t>
      </w:r>
    </w:p>
    <w:p>
      <w:r>
        <w:t>Move worker filesystem and network controls from process-local guarantees to container or VM enforcement. Adversarial escape tests must verify that a worker cannot reach unrestricted hosts, host files, production secrets, wallets, or private execution credentials.</w:t>
      </w:r>
    </w:p>
    <w:p>
      <w:pPr>
        <w:pStyle w:val="Heading2"/>
      </w:pPr>
      <w:r>
        <w:t>P2.4 — Advanced paper performance intelligence</w:t>
      </w:r>
    </w:p>
    <w:p>
      <w:r>
        <w:t>Deepen portfolio and post-trade attribution with regime-aware P&amp;L, fees, slippage, turnover, drawdown, leverage, concentration, exposure, strategy correlation, execution quality, and champion-challenger monitoring. Strategy promotion must be based on reproducible out-of-sample evidence rather than a single backtest or short-term P&amp;L spike.</w:t>
      </w:r>
    </w:p>
    <w:p>
      <w:pPr>
        <w:pStyle w:val="Heading2"/>
      </w:pPr>
      <w:r>
        <w:t>Phase 2 live boundary</w:t>
      </w:r>
    </w:p>
    <w:p>
      <w:r>
        <w:t>Live trading remains disabled. No production wallet or private key is enabled. A future Phase 3 controlled live canary may only begin after software, infrastructure, security, data, risk, observability, governance, and independent readiness gates all pass.</w:t>
      </w:r>
    </w:p>
    <w:p>
      <w:pPr>
        <w:pStyle w:val="Heading2"/>
      </w:pPr>
      <w:r>
        <w:t>Phase 2 acceptance gates</w:t>
      </w:r>
    </w:p>
    <w:p>
      <w:pPr>
        <w:pStyle w:val="ListBullet"/>
      </w:pPr>
      <w:r>
        <w:t>Clean dependency installation with npm ci in an external CI runner.</w:t>
      </w:r>
    </w:p>
    <w:p>
      <w:pPr>
        <w:pStyle w:val="ListBullet"/>
      </w:pPr>
      <w:r>
        <w:t>Typecheck, lint, full test suite, migration application, build, and smoke verification all pass.</w:t>
      </w:r>
    </w:p>
    <w:p>
      <w:pPr>
        <w:pStyle w:val="ListBullet"/>
      </w:pPr>
      <w:r>
        <w:t>Production data connectors pass PIT, provenance, replay, rate-limit, and failure-recovery checks.</w:t>
      </w:r>
    </w:p>
    <w:p>
      <w:pPr>
        <w:pStyle w:val="ListBullet"/>
      </w:pPr>
      <w:r>
        <w:t>Container/VM sandbox and network egress policies pass adversarial escape testing.</w:t>
      </w:r>
    </w:p>
    <w:p>
      <w:pPr>
        <w:pStyle w:val="ListBullet"/>
      </w:pPr>
      <w:r>
        <w:t>Paper-trading portfolio attribution and champion-challenger monitoring operate durably across market regimes.</w:t>
      </w:r>
    </w:p>
    <w:p>
      <w:pPr>
        <w:pStyle w:val="ListBullet"/>
      </w:pPr>
      <w:r>
        <w:t>Independent controlled-readiness review still keeps live execution disabled unless every required gate passes.</w:t>
      </w:r>
    </w:p>
    <w:p>
      <w:pPr>
        <w:pStyle w:val="Heading2"/>
      </w:pPr>
      <w:r>
        <w:t>Version history</w:t>
      </w:r>
    </w:p>
    <w:p>
      <w:r>
        <w:t>v1.26: Phase 2 P2.2 production connector milestone. Added a read-only Alpaca historical market-data adapter for US equities and crypto, documented provider endpoint contracts, pagination handling, bar-end point-in-time availability, credential isolation, OHLC validation, and registry coverage. Full trading-focused regression is 102/102 PASS. Phase 1 remains complete for research/paper operation; live execution remains disabled.</w:t>
      </w:r>
    </w:p>
    <w:p>
      <w:pPr>
        <w:pStyle w:val="Heading1"/>
      </w:pPr>
      <w:r>
        <w:t>v0.65 Command Room + Universal Conversation Layer</w:t>
      </w:r>
    </w:p>
    <w:p>
      <w:r>
        <w:t>HELIX now includes a provider-neutral Command Room conversation architecture layered over the existing 1,000-worker registry and specialist debate system.</w:t>
      </w:r>
    </w:p>
    <w:p>
      <w:pPr>
        <w:pStyle w:val="Heading2"/>
      </w:pPr>
      <w:r>
        <w:t>Identity and organization</w:t>
      </w:r>
    </w:p>
    <w:p>
      <w:r>
        <w:t>Trading CEO: Orion Prime. Twelve named councils: TITAN, ATLAS, VORTEX, QUANTUM, APEX, NEXUS, PULSE, FORGE, AEGIS, VECTOR, SENTINEL and ARCHIVE. The councils retain stable internal IDs for routing and persistence. Exactly 1,000 workers are assigned deterministically across the twelve councils using the approved 50/75/110/130/70/115/75/95/95/80/55/50 distribution.</w:t>
      </w:r>
    </w:p>
    <w:p>
      <w:pPr>
        <w:pStyle w:val="Heading2"/>
      </w:pPr>
      <w:r>
        <w:t>Human-like conversation</w:t>
      </w:r>
    </w:p>
    <w:p>
      <w:r>
        <w:t>Every worker now has a deterministic human-readable name, specialist title, council identity, personality guidance, field-specific humor guidance and voice profile. Owner messages are routed first by explicit worker name, then CEO/council address, then topic, with Orion Prime as the general-conversation fallback. Persona must never override evidence, policy, safety or independent risk controls.</w:t>
      </w:r>
    </w:p>
    <w:p>
      <w:pPr>
        <w:pStyle w:val="Heading2"/>
      </w:pPr>
      <w:r>
        <w:t>Audio conversation contract</w:t>
      </w:r>
    </w:p>
    <w:p>
      <w:r>
        <w:t>SpeechRecognizer and SpeechSynthesizer interfaces define provider-neutral voice integration. Each named worker and Orion Prime receives a stable voice identifier, and Command Room sessions can produce a multi-speaker audio queue that preserves speaker order and identity. This release defines the integration contract; external speech providers remain deployment configuration.</w:t>
      </w:r>
    </w:p>
    <w:p>
      <w:pPr>
        <w:pStyle w:val="Heading2"/>
      </w:pPr>
      <w:r>
        <w:t>Persistence and interaction</w:t>
      </w:r>
    </w:p>
    <w:p>
      <w:r>
        <w:t>Command Room sessions retain speaker-attributed transcript turns, recent conversation context, active speakers and mention/invite metadata. The conversation layer is independent from trade execution; trading remains behind existing risk, readiness and execution gates.</w:t>
      </w:r>
    </w:p>
    <w:p>
      <w:pPr>
        <w:pStyle w:val="Heading2"/>
      </w:pPr>
      <w:r>
        <w:t>Verification</w:t>
      </w:r>
    </w:p>
    <w:p>
      <w:r>
        <w:t>Focused Command Room + existing debate/supervisor regression: 13/13 PASS. Full clean-environment typecheck remains unverified in the current workspace because the dependency tree is incomplete.</w:t>
      </w:r>
    </w:p>
    <w:p>
      <w:r/>
    </w:p>
    <w:p>
      <w:pPr>
        <w:pStyle w:val="Heading1"/>
      </w:pPr>
      <w:r>
        <w:t>Phase 5 — v0.67 News-to-Market Candidate Intelligence</w:t>
      </w:r>
    </w:p>
    <w:p>
      <w:r>
        <w:t>Phase 5.2 connects the deterministic news-impact layer to the 1,000-market candidate pipeline. News assessments can now boost directly affected symbols more strongly than broad market matches, incorporate severity and urgency, preserve source article IDs, and create durable news-aware market-analysis tasks.</w:t>
      </w:r>
    </w:p>
    <w:p>
      <w:r>
        <w:t>Safety boundary: news remains evidence, not an automatic trade instruction. Point-in-time validity, independent evidence review, portfolio/risk gates, and execution-readiness controls remain authoritative. Live execution remains disabled until all required production gates pass.</w:t>
      </w:r>
    </w:p>
    <w:p>
      <w:r>
        <w:t>Verification: Phase 5 news/data/security suite 12/12 PASS; migration integrity 24/24 PASS; CI environment preflight PASS; source measurement 26,637 lines across TypeScript/TSX/JavaScript/JSX files. Clean dependency-backed typecheck/lint/build remain environment-pending.</w:t>
      </w:r>
    </w:p>
    <w:p>
      <w:pPr>
        <w:pStyle w:val="Heading2"/>
      </w:pPr>
      <w:r>
        <w:t>Current Phase 5 Next Order</w:t>
      </w:r>
    </w:p>
    <w:p>
      <w:r>
        <w:t>1. Connect news-aware candidates to specialist councils and evidence fan-out. 2. Add cross-market event propagation and correlated-market discovery. 3. Feed event impact into strategy selection and paper execution readiness. 4. Expand connector coverage and replayable event simulations. 5. Add production-grade observability and deployment validation before any live canary review.</w:t>
      </w:r>
    </w:p>
    <w:p>
      <w:pPr>
        <w:pStyle w:val="Heading2"/>
      </w:pPr>
      <w:r>
        <w:t>v1.29 — Phase 5.4 Candidate-to-Council Trade Decision Layer</w:t>
      </w:r>
    </w:p>
    <w:p>
      <w:r>
        <w:t>Phase 5.4 bridges news-aware and cross-market candidates into a bounded multi-council debate before any execution consideration.</w:t>
      </w:r>
    </w:p>
    <w:p>
      <w:r>
        <w:t>Named specialists are selected from the existing 1,000-worker registry and durable trade-candidate.debate.review tasks are created through the existing task queue.</w:t>
      </w:r>
    </w:p>
    <w:p>
      <w:r>
        <w:t>Council reviews are aggregated deterministically using stance and confidence weighting. Buy/sell/hold/reject is a candidate-level research decision only.</w:t>
      </w:r>
    </w:p>
    <w:p>
      <w:r>
        <w:t>AEGIS/Risk has an explicit high-confidence veto path; candidates without risk coverage or with weak consensus remain hold and are not eligible for risk review.</w:t>
      </w:r>
    </w:p>
    <w:p>
      <w:r>
        <w:t>Evidence IDs and council coverage are preserved for provenance. Existing portfolio, risk, readiness, broker, and live-execution gates remain authoritative.</w:t>
      </w:r>
    </w:p>
    <w:p>
      <w:r>
        <w:t>Verification: Phase 5.4 focused suite 17/17 PASS. Full dependency-backed typecheck/lint/build remain environment-gated.</w:t>
      </w:r>
    </w:p>
    <w:p>
      <w:r/>
    </w:p>
    <w:p>
      <w:pPr>
        <w:pStyle w:val="Heading1"/>
      </w:pPr>
      <w:r>
        <w:t>v1.30 — Phase 5.5 Trade Execution Risk Gate</w:t>
      </w:r>
    </w:p>
    <w:p>
      <w:r>
        <w:t>Phase 5.5 converts an eligible council trade decision into a deterministic, paper-only order intent. The gate is separate from the live broker gateway and does not authorize live capital.</w:t>
      </w:r>
    </w:p>
    <w:p>
      <w:r>
        <w:t>Flow: candidate → council decision → eligibility → portfolio readiness → native risk check → paper order intent.</w:t>
      </w:r>
    </w:p>
    <w:p>
      <w:r>
        <w:t>Implemented controls: reject hold/reject decisions; reject risk-council vetoes; require evidence-backed risk-review eligibility; confidence-bounded order sizing; gross, single-name, theme and correlation checks; native order, position, leverage, daily-loss and drawdown checks; auditable client order IDs; evidence-linked paper intents.</w:t>
      </w:r>
    </w:p>
    <w:p>
      <w:r>
        <w:t>Live boundary: the new gate never calls a live broker. Production/live execution remains behind the existing readiness, owner capital-envelope, independent risk and deployment-security controls.</w:t>
      </w:r>
    </w:p>
    <w:p>
      <w:r>
        <w:t>Verification: Phase 5.5 focused execution-gate tests target deterministic sizing, hard-cap enforcement, risk veto handling, non-executable decisions, evidence requirements and portfolio overheating. Current local certification remains subject to the repository dependency-install limitation described elsewhere in this specification.</w:t>
      </w:r>
    </w:p>
    <w:p>
      <w:r/>
    </w:p>
    <w:p>
      <w:r>
        <w:t>v1.38 — Phase 5.6 Paper Execution + Post-Trade Feedback</w:t>
      </w:r>
    </w:p>
    <w:p>
      <w:pPr>
        <w:pStyle w:val="ListBullet"/>
      </w:pPr>
      <w:r>
        <w:t>Added an approved-paper-intent router from the deterministic trade-execution gate into ServerTradingRuntime and PaperExchange.</w:t>
      </w:r>
    </w:p>
    <w:p>
      <w:pPr>
        <w:pStyle w:val="ListBullet"/>
      </w:pPr>
      <w:r>
        <w:t>Paper execution now returns fill, order state, account equity, realized P&amp;L, fees, completed trade attribution, and strategy performance snapshot feedback.</w:t>
      </w:r>
    </w:p>
    <w:p>
      <w:pPr>
        <w:pStyle w:val="ListBullet"/>
      </w:pPr>
      <w:r>
        <w:t>Preserved strategy ID, regime, and evidence provenance from PaperExchange orders into generated fills so post-trade attribution and learning remain linked to the originating strategy.</w:t>
      </w:r>
    </w:p>
    <w:p>
      <w:pPr>
        <w:pStyle w:val="ListBullet"/>
      </w:pPr>
      <w:r>
        <w:t>Hardened fill-event journaling to be idempotent: duplicate client-order/fill replays cannot double-count allocated capital, events, or post-trade learning attribution.</w:t>
      </w:r>
    </w:p>
    <w:p>
      <w:pPr>
        <w:pStyle w:val="ListBullet"/>
      </w:pPr>
      <w:r>
        <w:t>Added Phase 5 paper execution regression coverage for approved execution, close/attribution, retry idempotency, rejection, and fill provenance.</w:t>
      </w:r>
    </w:p>
    <w:p>
      <w:pPr>
        <w:pStyle w:val="ListBullet"/>
      </w:pPr>
      <w:r>
        <w:t>The new layer remains paper-only and does not call a live broker. Existing deterministic risk, readiness, kill-switch, portfolio, and live-disabled boundaries remain authoritative.</w:t>
      </w:r>
    </w:p>
    <w:p>
      <w:pPr>
        <w:pStyle w:val="ListBullet"/>
      </w:pPr>
      <w:r>
        <w:t>Verification: 26/26 Phase 5 paper/runtime/post-trade tests PASS; 13/13 Phase 5 execution/candidate tests PASS; 12/12 Phase 5 news tests PASS; 14/14 Phase 5 candidate tests PASS; 24/24 migration integrity PASS; CI environment PASS.</w:t>
      </w:r>
    </w:p>
    <w:p>
      <w:pPr>
        <w:pStyle w:val="ListBullet"/>
      </w:pPr>
      <w:r>
        <w:t>Source measurement after Phase 5.6: 27,463 lines across TypeScript/TSX/JavaScript/JSX source files. Clean dependency-backed typecheck/lint/build remain environment-pending in this workspace.</w:t>
      </w:r>
    </w:p>
    <w:p>
      <w:pPr>
        <w:pStyle w:val="Heading2"/>
      </w:pPr>
      <w:r>
        <w:t>v0.72 — Phase 5.7 Post-Trade Member/Council Learning Feedback</w:t>
      </w:r>
    </w:p>
    <w:p>
      <w:r>
        <w:t>Closed paper trades now feed deterministic post-trade learning records back to the named workers and councils that participated in the originating trade decision.</w:t>
      </w:r>
    </w:p>
    <w:p>
      <w:r>
        <w:t>Each feedback record tracks outcome, credited P&amp;L, decision score, confidence calibration error, and a reliability summary. Worker and council credit is equal within the participating decision set and idempotent through deterministic feedback hashes.</w:t>
      </w:r>
    </w:p>
    <w:p>
      <w:r>
        <w:t>Decision context is carried from candidate gate to paper order/fill and into the opening position lot, so completed trades attribute feedback to the decision that opened the position rather than to an unrelated closing action.</w:t>
      </w:r>
    </w:p>
    <w:p>
      <w:r>
        <w:t>SQL persistence is provided by migration 0026; the server singleton uses the SQL feedback store while local tests use an in-memory store. Feedback cannot bypass risk gates or enable live execution.</w:t>
      </w:r>
    </w:p>
    <w:p>
      <w:r>
        <w:t>Phase 5.7 verification: 26/26 paper/runtime tests PASS; 7/7 feedback integration tests PASS; 25 numbered migrations PASS; CI environment PASS; current source tree 28,064 lines across 268 TS/TSX/JS/JSX files. Clean dependency-backed typecheck/lint/build remains environment-pending.</w:t>
      </w:r>
    </w:p>
    <w:p>
      <w:pPr>
        <w:pStyle w:val="Heading1"/>
      </w:pPr>
      <w:r>
        <w:t>v1.38 — Phase 5.8–5.12 Integrated Adaptive Learning</w:t>
      </w:r>
    </w:p>
    <w:p>
      <w:r>
        <w:t>Phase 5.8 — Strategy adaptation: strategy weights now adapt from robustness, drawdown, correlation, and post-trade worker/council reliability. Fragile strategies can be quarantined rather than merely down-weighted.</w:t>
      </w:r>
    </w:p>
    <w:p>
      <w:r>
        <w:t>Phase 5.9 — Champion/challenger rotation: a deterministic wrapper evaluates challengers against the existing statistical, OOS, walk-forward, sample-size, drawdown and freshness gates before promotion.</w:t>
      </w:r>
    </w:p>
    <w:p>
      <w:r>
        <w:t>Phase 5.10 — Adaptive portfolio allocation: eligible strategies receive bounded capital weights with maximum strategy caps, minimum weights, diversification/correlation penalties and deterministic allocation output.</w:t>
      </w:r>
    </w:p>
    <w:p>
      <w:r>
        <w:t>Phase 5.11 — Execution-quality feedback: implementation shortfall, fill rate, fees and slippage produce an execution adjustment that can throttle weak execution or reward strong execution without bypassing risk controls.</w:t>
      </w:r>
    </w:p>
    <w:p>
      <w:r>
        <w:t>Phase 5.12 — Learning orchestrator + persistence: adaptation, champion rotation, portfolio allocation and execution feedback run as one deterministic cycle with a SHA-256 decision hash and SQL/in-memory persistence.</w:t>
      </w:r>
    </w:p>
    <w:p>
      <w:r>
        <w:t>Migration 0027 adds durable Phase 5 learning-cycle and execution-quality feedback tables.</w:t>
      </w:r>
    </w:p>
    <w:p>
      <w:r>
        <w:t>Live boundary: adaptive learning remains downstream of evidence and risk controls and cannot enable live execution.</w:t>
      </w:r>
    </w:p>
    <w:p>
      <w:pPr>
        <w:pStyle w:val="Heading1"/>
      </w:pPr>
      <w:r>
        <w:t>v1.38 — Phase 5.13–5.17 Control Plane Expansion</w:t>
      </w:r>
    </w:p>
    <w:p>
      <w:pPr>
        <w:pStyle w:val="Heading2"/>
      </w:pPr>
      <w:r>
        <w:t>5.13 — Regime-Aware Risk Budget</w:t>
      </w:r>
    </w:p>
    <w:p>
      <w:r>
        <w:t>Added deterministic equity/risk budgeting with gross/net exposure caps, cash reserve, per-strategy risk ceilings, and regime multipliers that can only reduce available risk in stressed regimes.</w:t>
      </w:r>
    </w:p>
    <w:p>
      <w:pPr>
        <w:pStyle w:val="Heading2"/>
      </w:pPr>
      <w:r>
        <w:t>5.14 — Liquidity-Aware Order Sizing</w:t>
      </w:r>
    </w:p>
    <w:p>
      <w:r>
        <w:t>Added top-of-book participation caps, risk-cap sizing, and execution-quality throttles. Approved quantity can only stay below or equal to the requested quantity.</w:t>
      </w:r>
    </w:p>
    <w:p>
      <w:pPr>
        <w:pStyle w:val="Heading2"/>
      </w:pPr>
      <w:r>
        <w:t>5.15 — Learning Admission Gate</w:t>
      </w:r>
    </w:p>
    <w:p>
      <w:r>
        <w:t>Added explicit fail-closed admission for learning cycles using paper-observation evidence, required regimes, drawdown/slippage limits, reconciliation lineage, and upstream health.</w:t>
      </w:r>
    </w:p>
    <w:p>
      <w:pPr>
        <w:pStyle w:val="Heading2"/>
      </w:pPr>
      <w:r>
        <w:t>5.16 — Learning Audit Ledger</w:t>
      </w:r>
    </w:p>
    <w:p>
      <w:r>
        <w:t>Added hash-linked learning-cycle audit entries and durable migration 0028 so learning decisions are tamper-evident and chronologically inspectable.</w:t>
      </w:r>
    </w:p>
    <w:p>
      <w:pPr>
        <w:pStyle w:val="Heading2"/>
      </w:pPr>
      <w:r>
        <w:t>5.17 — Unified Phase 5 Control Plane</w:t>
      </w:r>
    </w:p>
    <w:p>
      <w:r>
        <w:t>Combined risk budget, liquidity sizing, learning admission, adaptive learning, and audit-chain creation into one deterministic control boundary. Any failed upstream safety condition blocks the cycle.</w:t>
      </w:r>
    </w:p>
    <w:p>
      <w:pPr>
        <w:pStyle w:val="Heading2"/>
      </w:pPr>
      <w:r>
        <w:t>Validation — v0.82</w:t>
      </w:r>
    </w:p>
    <w:p>
      <w:r>
        <w:t>Focused Phase 5.13–5.17 tests: 8/8 PASS. Migration integrity: 27 numbered migration files present; integrity tool reports all existing hashes and 0028 added deterministically. Full typecheck/lint/build remain dependent on a hydrated dependency tree.</w:t>
      </w:r>
    </w:p>
    <w:p>
      <w:r/>
    </w:p>
    <w:p>
      <w:pPr>
        <w:pStyle w:val="Heading1"/>
      </w:pPr>
      <w:r>
        <w:t>HELIX PROJECT MASTER UPDATE — v1.39</w:t>
      </w:r>
    </w:p>
    <w:p>
      <w:r>
        <w:t>Phase 5.18–5.22 implementation batch, based on the v0.82 baseline.</w:t>
      </w:r>
    </w:p>
    <w:p>
      <w:pPr>
        <w:pStyle w:val="Heading2"/>
      </w:pPr>
      <w:r>
        <w:t>5.18 — Order / Execution Reconciliation</w:t>
      </w:r>
    </w:p>
    <w:p>
      <w:r>
        <w:t>Added deterministic broker-versus-desired state reconciliation with detection of missing open orders, unexpected open orders, order identity/status drift, quantity anomalies, position drift, and a SHA-256 reconciliation hash. Non-reconciled state is treated as fail-closed at the orchestration boundary.</w:t>
      </w:r>
    </w:p>
    <w:p>
      <w:pPr>
        <w:pStyle w:val="Heading2"/>
      </w:pPr>
      <w:r>
        <w:t>5.19 — Broker / Exchange Failover</w:t>
      </w:r>
    </w:p>
    <w:p>
      <w:r>
        <w:t>Added a paper-only BrokerFailoverRouter with per-connector health, consecutive-failure tracking, deterministic healthy-connector preference, and explicit rejection of live-mode connectors. clientOrderId remains the submission idempotency key; transport retries are not assumed safe without connector idempotency semantics.</w:t>
      </w:r>
    </w:p>
    <w:p>
      <w:pPr>
        <w:pStyle w:val="Heading2"/>
      </w:pPr>
      <w:r>
        <w:t>5.20 — Market-Data Health / Source Quorum</w:t>
      </w:r>
    </w:p>
    <w:p>
      <w:r>
        <w:t>Added source health evaluation for freshness, latency, quality, error rate, hard failures, and minimum healthy-source quorum. Market readiness fails closed when no valid source quorum covers the requested market set.</w:t>
      </w:r>
    </w:p>
    <w:p>
      <w:pPr>
        <w:pStyle w:val="Heading2"/>
      </w:pPr>
      <w:r>
        <w:t>5.21 — Observability / Alerts</w:t>
      </w:r>
    </w:p>
    <w:p>
      <w:r>
        <w:t>Added an in-process observability bus with request/error counters, p95 latency, structured events, critical-event tracking, and explicit threshold alerts for error rate, latency, and critical event volume.</w:t>
      </w:r>
    </w:p>
    <w:p>
      <w:pPr>
        <w:pStyle w:val="Heading2"/>
      </w:pPr>
      <w:r>
        <w:t>5.22 — Deployment-Level Sandbox Enforcement</w:t>
      </w:r>
    </w:p>
    <w:p>
      <w:r>
        <w:t>Added strict deployment sandbox policy over the existing attestation layer. The strict profile requires container enforcement, controlled network policy, filesystem isolation, raw-key denial, and privilege restriction. Missing controls fail closed.</w:t>
      </w:r>
    </w:p>
    <w:p>
      <w:pPr>
        <w:pStyle w:val="Heading2"/>
      </w:pPr>
      <w:r>
        <w:t>Verification</w:t>
      </w:r>
    </w:p>
    <w:p>
      <w:r>
        <w:t>Focused tests for the five new steps: 9/9 PASS. Migration integrity: 27/27 PASS. A clean npm CI certification was not completed in this environment because npm ci hit the container transport timeout; therefore this release is not claimed as full external CI certified. Live execution remains disabled.</w:t>
      </w:r>
    </w:p>
    <w:p>
      <w:pPr>
        <w:pStyle w:val="Heading1"/>
      </w:pPr>
      <w:r>
        <w:t>HELIX PROJECT MASTER UPDATE — v1.41</w:t>
      </w:r>
    </w:p>
    <w:p>
      <w:r>
        <w:t>Phase 5 final completion batch plus full-program hardening based on v0.88.</w:t>
      </w:r>
    </w:p>
    <w:p>
      <w:pPr>
        <w:pStyle w:val="Heading2"/>
      </w:pPr>
      <w:r>
        <w:t>5.23 — Command Room ↔ Trading Integration</w:t>
      </w:r>
    </w:p>
    <w:p>
      <w:r>
        <w:t>Added a Command Room trading bridge that binds execution requests to the owner identity and an owner-approved time-bounded capital/risk envelope. The bridge produces paper order intent only after the existing deterministic execution gate passes, and records a SHA-256 command audit hash. It intentionally does not introduce per-trade human approval.</w:t>
      </w:r>
    </w:p>
    <w:p>
      <w:pPr>
        <w:pStyle w:val="Heading2"/>
      </w:pPr>
      <w:r>
        <w:t>5.24 — Voice / Multi-Agent Runtime</w:t>
      </w:r>
    </w:p>
    <w:p>
      <w:r>
        <w:t>Added a provider-neutral voice runtime for speech recognition → Command Room routing → speech synthesis, plus bounded multi-agent voice rounds. Stable worker voice identities and speaker ordering are preserved.</w:t>
      </w:r>
    </w:p>
    <w:p>
      <w:pPr>
        <w:pStyle w:val="Heading2"/>
      </w:pPr>
      <w:r>
        <w:t>5.25 — Controlled Readiness / Canary</w:t>
      </w:r>
    </w:p>
    <w:p>
      <w:r>
        <w:t>Added a controlled readiness gate with deployment attestation, observation-cycle minimums, rejection-rate threshold, zero-tolerance reconciliation mismatch by default, critical-alert threshold, latency threshold, explicit owner capital approval, and explicit live-review enablement. The gate fails closed.</w:t>
      </w:r>
    </w:p>
    <w:p>
      <w:pPr>
        <w:pStyle w:val="Heading2"/>
      </w:pPr>
      <w:r>
        <w:t>Final Phase 5 Audit</w:t>
      </w:r>
    </w:p>
    <w:p>
      <w:r>
        <w:t>Phase 5 is now engineering-complete through 5.25. Final targeted Phase 5 verification is 105/105 PASS. Migration integrity is 27/27 PASS. The final audit also fixed three gaps: explicit unhealthy sources can no longer enter data quorum; Command Room capital envelopes are identity-bound; and controlled readiness requires an explicit readyForLive state.</w:t>
      </w:r>
    </w:p>
    <w:p>
      <w:pPr>
        <w:pStyle w:val="Heading2"/>
      </w:pPr>
      <w:r>
        <w:t>Production Boundary</w:t>
      </w:r>
    </w:p>
    <w:p>
      <w:r>
        <w:t>Live execution remains disabled. Production/live certification is still external-environment pending because this workspace lacks a complete dependency-backed typecheck/lint environment and the full repository test command exceeded the local execution window. The system must not be described as production-ready until clean external CI and end-to-end runtime certification pass.</w:t>
      </w:r>
    </w:p>
    <w:p>
      <w:pPr>
        <w:pStyle w:val="Heading2"/>
      </w:pPr>
      <w:r>
        <w:t>Next Work</w:t>
      </w:r>
    </w:p>
    <w:p>
      <w:r>
        <w:t>Phase 5 is complete. The next program action is a full program-level audit and Phase 6 planning; no additional Phase 5 step is currently required unless a future independent audit finds a genuine gap.</w:t>
      </w:r>
    </w:p>
    <w:p>
      <w:pPr>
        <w:pStyle w:val="Heading1"/>
      </w:pPr>
      <w:r>
        <w:t>Full-Program Audit Hardening — v0.89</w:t>
      </w:r>
    </w:p>
    <w:p>
      <w:r>
        <w:t>The Phase 1–5 full-program audit identified three critical runtime/security blockers and several certification/documentation gaps. This update records the remediation implemented after the v0.88 audit.</w:t>
      </w:r>
    </w:p>
    <w:p>
      <w:pPr>
        <w:pStyle w:val="Heading2"/>
      </w:pPr>
      <w:r>
        <w:t>Worker sandbox direct-network escape</w:t>
      </w:r>
    </w:p>
    <w:p>
      <w:r>
        <w:t>Fixed with a sandbox-local ESM module loader that denies Node builtins and non-file module protocols, plus a sanitized worker process facade that removes process.getBuiltinModule, process.binding, WebSocket, and EventSource escape paths. The brokered fetch IPC remains the only supported network path.</w:t>
      </w:r>
    </w:p>
    <w:p>
      <w:pPr>
        <w:pStyle w:val="Heading2"/>
      </w:pPr>
      <w:r>
        <w:t>Broker order failover safety</w:t>
      </w:r>
    </w:p>
    <w:p>
      <w:r>
        <w:t>Order submission is no longer blindly failed over after a POST error. The router reconciles clientOrderId before submission and after an indeterminate error, records connector ownership, and routes cancellations only to the original owner. No secondary submission is attempted when acceptance is uncertain.</w:t>
      </w:r>
    </w:p>
    <w:p>
      <w:pPr>
        <w:pStyle w:val="Heading2"/>
      </w:pPr>
      <w:r>
        <w:t>Data quorum independence</w:t>
      </w:r>
    </w:p>
    <w:p>
      <w:r>
        <w:t>Quorum now distinguishes feed IDs from independent provider identities. Multiple source IDs mapped to one provider cannot satisfy a multi-provider quorum.</w:t>
      </w:r>
    </w:p>
    <w:p>
      <w:pPr>
        <w:pStyle w:val="Heading2"/>
      </w:pPr>
      <w:r>
        <w:t>Deployment-level enforcement</w:t>
      </w:r>
    </w:p>
    <w:p>
      <w:r>
        <w:t>Concrete deployment artifacts now enforce a rootless worker container, read-only root filesystem, no-new-privileges, dropped capabilities, bounded process count, and network_mode=none. A deterministic contract verifier and regression test validate the manifest.</w:t>
      </w:r>
    </w:p>
    <w:p>
      <w:pPr>
        <w:pStyle w:val="Heading2"/>
      </w:pPr>
      <w:r>
        <w:t>Readiness/test/documentation alignment</w:t>
      </w:r>
    </w:p>
    <w:p>
      <w:r>
        <w:t>The current readiness gates remain fail-closed, stale Phase-1 expectations were aligned by the broader regression suite, and the current README/project handoff no longer presents the historical Phase-2 milestone as the active state.</w:t>
      </w:r>
    </w:p>
    <w:p>
      <w:pPr>
        <w:pStyle w:val="Heading1"/>
      </w:pPr>
      <w:r>
        <w:t>v0.89 Verification</w:t>
      </w:r>
    </w:p>
    <w:p>
      <w:r>
        <w:t>Critical hardening regression suite: 30/30 PASS. Deployment sandbox contract check: PASS (11/11 controls). Migration integrity: 27/27 PASS. Source tree at this point: 29,321 TypeScript/TSX lines across 299 source files.</w:t>
      </w:r>
    </w:p>
    <w:p>
      <w:r>
        <w:t>Clean npm dependency certification is still external-environment pending: npm ci --offline cannot hydrate the missing registry artifacts, and the current local tree lacks @types/node and vite/client. Therefore the project remains not production/live certified. Live execution remains disabled.</w:t>
      </w:r>
    </w:p>
    <w:p>
      <w:r>
        <w:t>Release state: v0.89 hardening in progress. Next gate is full repository regression after clean dependency hydration, followed by end-to-end deployment sandbox validation and independent production review.</w:t>
      </w:r>
    </w:p>
    <w:p>
      <w:pPr>
        <w:pStyle w:val="Heading1"/>
      </w:pPr>
      <w:r>
        <w:t>Certification Gate Update — v0.90</w:t>
      </w:r>
    </w:p>
    <w:p>
      <w:r>
        <w:t>Release state: v0.90 hardening/certification-gate release after Phase 1–5 full-program audit remediation.</w:t>
      </w:r>
    </w:p>
    <w:p>
      <w:r>
        <w:t>Local verification: Script suite: 196 PASS / 0 FAIL / 4 SKIP. Critical runtime hardening suite: 31 PASS / 0 FAIL. Phase 5 execution suite: 13 PASS / 0 FAIL. Migration integrity: 27/27 PASS. Deployment sandbox contract: 11/11 controls PASS.</w:t>
      </w:r>
    </w:p>
    <w:p>
      <w:r>
        <w:t>Source size: 300 TypeScript/TSX source files; 29,338 TypeScript/TSX source lines.</w:t>
      </w:r>
    </w:p>
    <w:p>
      <w:r>
        <w:t>External certification boundary: Clean dependency hydration could not complete because npm ci hit the workspace transport timeout. The current partial node_modules lacks @types/node, vite, eslint and related registry artifacts. Typecheck, lint and build are therefore not claimed as passing here.</w:t>
      </w:r>
    </w:p>
    <w:p>
      <w:r>
        <w:t>Security boundary: Live execution remains disabled. No worker receives raw private keys. Production/live enablement still requires clean external CI, deployment sandbox runtime validation, connector/database verification, and independent readiness review.</w:t>
      </w:r>
    </w:p>
    <w:p>
      <w:r/>
    </w:p>
    <w:p>
      <w:r>
        <w:t>HELIX Phase 6 — v0.94.0 Engineering Completion</w:t>
      </w:r>
    </w:p>
    <w:p>
      <w:r>
        <w:t>Status</w:t>
      </w:r>
    </w:p>
    <w:p>
      <w:r>
        <w:t>Phase 6.1–6.8 engineering controls are implemented. Live execution remains disabled.</w:t>
      </w:r>
    </w:p>
    <w:p>
      <w:r>
        <w:t>6.2 Staging bootstrap</w:t>
      </w:r>
    </w:p>
    <w:p>
      <w:r>
        <w:t>Fail-closed environment attestation requires external secrets, database presence, restricted egress, and live execution disabled.</w:t>
      </w:r>
    </w:p>
    <w:p>
      <w:r>
        <w:t>6.3 Database verification</w:t>
      </w:r>
    </w:p>
    <w:p>
      <w:r>
        <w:t>External PostgreSQL verification contract uses DATABASE_URL and the existing migration/schema/hash verifier. Local PGlite smoke remains rehearsal-only.</w:t>
      </w:r>
    </w:p>
    <w:p>
      <w:r>
        <w:t>6.4 Connector attestation</w:t>
      </w:r>
    </w:p>
    <w:p>
      <w:r>
        <w:t>Connector readiness enforces read-only mode, PIT safety, rate limits, licensing, provenance, public endpoint allowlisting, timeout, and response-size limits.</w:t>
      </w:r>
    </w:p>
    <w:p>
      <w:r>
        <w:t>6.5 Sandbox probe</w:t>
      </w:r>
    </w:p>
    <w:p>
      <w:r>
        <w:t>Deployment sandbox contract plus worker builtin/network escape evidence is required; raw private keys remain denied.</w:t>
      </w:r>
    </w:p>
    <w:p>
      <w:r>
        <w:t>6.6 Observability drill</w:t>
      </w:r>
    </w:p>
    <w:p>
      <w:r>
        <w:t>Synthetic incident drill exercises error-rate, p95-latency, and critical-event alerts.</w:t>
      </w:r>
    </w:p>
    <w:p>
      <w:r>
        <w:t>6.7 Paper canary</w:t>
      </w:r>
    </w:p>
    <w:p>
      <w:r>
        <w:t>Canary policy requires observation cycles, bounded rejection rate, zero reconciliation mismatches/critical alerts, and keeps live execution disabled.</w:t>
      </w:r>
    </w:p>
    <w:p>
      <w:r>
        <w:t>6.8 Independent review</w:t>
      </w:r>
    </w:p>
    <w:p>
      <w:r>
        <w:t>Review is fail-closed unless reviewer and implementer are different identities, evidence hashes exist, conflicts are declared, and critical findings are zero.</w:t>
      </w:r>
    </w:p>
    <w:p>
      <w:r>
        <w:t>Verification</w:t>
      </w:r>
    </w:p>
    <w:p>
      <w:r>
        <w:t>v0.94.0: phase6:certify PASS; Phase 6 tests 12/12 PASS; migration integrity 27/27 PASS; script suite 196 PASS / 0 FAIL / 4 SKIP; sandbox contract 11/11 PASS; source 304 TS/TSX files / 29,697 lines.</w:t>
      </w:r>
    </w:p>
    <w:p>
      <w:r>
        <w:t>External certification boundary</w:t>
      </w:r>
    </w:p>
    <w:p>
      <w:r>
        <w:t>Real DATABASE_URL, real connector credentials/permissions, deployment-host sandbox runtime evidence, and an independent human reviewer are still required before production/live certification. Live trading remains DISABLED.</w:t>
      </w:r>
    </w:p>
    <w:p>
      <w:r/>
    </w:p>
    <w:p>
      <w:pPr>
        <w:pStyle w:val="Heading1"/>
      </w:pPr>
      <w:r>
        <w:t>Phase 7.1 — Controlled Paper Operations</w:t>
      </w:r>
    </w:p>
    <w:p>
      <w:r>
        <w:t>Release: v0.95.0</w:t>
      </w:r>
    </w:p>
    <w:p>
      <w:r>
        <w:t>Status: COMPLETE — paper-only operations; live execution remains disabled.</w:t>
      </w:r>
    </w:p>
    <w:p>
      <w:pPr>
        <w:pStyle w:val="ListBullet"/>
      </w:pPr>
      <w:r>
        <w:t>Added a deterministic paper-operation session lifecycle: planned → armed → running → paused / rollback / completed / aborted.</w:t>
      </w:r>
    </w:p>
    <w:p>
      <w:pPr>
        <w:pStyle w:val="ListBullet"/>
      </w:pPr>
      <w:r>
        <w:t>Session start is fail-closed on readiness, owner approval, or any live-execution enablement.</w:t>
      </w:r>
    </w:p>
    <w:p>
      <w:pPr>
        <w:pStyle w:val="ListBullet"/>
      </w:pPr>
      <w:r>
        <w:t>Automatic rollback triggers on rejection-rate, reconciliation mismatch, critical alerts, or p95 latency breaches.</w:t>
      </w:r>
    </w:p>
    <w:p>
      <w:pPr>
        <w:pStyle w:val="ListBullet"/>
      </w:pPr>
      <w:r>
        <w:t>Rollback is terminal only after explicit abort, with a chained SHA-256 transition journal for auditability.</w:t>
      </w:r>
    </w:p>
    <w:p>
      <w:pPr>
        <w:pStyle w:val="ListBullet"/>
      </w:pPr>
      <w:r>
        <w:t>The controller exposes no live-order execution path and preserves the owner-controlled capital boundary.</w:t>
      </w:r>
    </w:p>
    <w:p>
      <w:pPr>
        <w:pStyle w:val="Heading2"/>
      </w:pPr>
      <w:r>
        <w:t>Phase 7 Roadmap</w:t>
      </w:r>
    </w:p>
    <w:p>
      <w:r>
        <w:t>7.1 Controlled Paper Operations Session Controller — COMPLETE</w:t>
      </w:r>
    </w:p>
    <w:p>
      <w:r>
        <w:t>7.2 Paper session persistence and recovery — NEXT</w:t>
      </w:r>
    </w:p>
    <w:p>
      <w:r>
        <w:t>7.3 Operational control-room runbook and alert routing</w:t>
      </w:r>
    </w:p>
    <w:p>
      <w:r>
        <w:t>7.4 Extended paper canary cohorts</w:t>
      </w:r>
    </w:p>
    <w:p>
      <w:r>
        <w:t>7.5 Independent post-canary review</w:t>
      </w:r>
    </w:p>
    <w:p>
      <w:r/>
    </w:p>
    <w:p>
      <w:pPr>
        <w:pStyle w:val="Heading1"/>
      </w:pPr>
      <w:r>
        <w:t>Phase 7.2 — Paper Session Persistence + Recovery</w:t>
      </w:r>
    </w:p>
    <w:p>
      <w:r>
        <w:t>Release: HELIX v0.96.0. Master state: v1.46.</w:t>
      </w:r>
    </w:p>
    <w:p>
      <w:r>
        <w:t>Phase 7.2 adds durable paper-operation session snapshots, restart recovery, snapshot/hash verification, idempotent recovery, and SQL/PGLite persistence through migration 0029. A session recovered from a process restart is forced to paused state and requires explicit operator resume; live execution remains disabled.</w:t>
      </w:r>
    </w:p>
    <w:p>
      <w:pPr>
        <w:pStyle w:val="Heading2"/>
      </w:pPr>
      <w:r>
        <w:t>Verification</w:t>
      </w:r>
    </w:p>
    <w:p>
      <w:r>
        <w:t>14/14 focused Phase 7.1–7.2 tests pass. Release integrity passes. Migration integrity covers the new Phase 7 session migration. Live execution remains disabled.</w:t>
      </w:r>
    </w:p>
    <w:p>
      <w:r/>
    </w:p>
    <w:p>
      <w:r>
        <w:t>HELIX PROJECT MASTER UPDATE — v1.48 / v0.97.2</w:t>
      </w:r>
    </w:p>
    <w:p>
      <w:r>
        <w:t>Runtime safety hardening release on top of the v0.97 audit/CI-integrity baseline.</w:t>
      </w:r>
    </w:p>
    <w:p>
      <w:r>
        <w:t>Runtime paper-session enforcement</w:t>
      </w:r>
    </w:p>
    <w:p>
      <w:r>
        <w:t>ServerTradingRuntime.paperOrder() and paperLimitOrder() now fail closed unless an explicitly attached PaperOperationSession exists and is in the running state. This prevents direct paper execution from bypassing the Phase 7 session lifecycle.</w:t>
      </w:r>
    </w:p>
    <w:p>
      <w:r>
        <w:t>Agent gateway hardening</w:t>
      </w:r>
    </w:p>
    <w:p>
      <w:r>
        <w:t>AgentTradeGateway rejects live-mode connectors and requires explicit risk approval, owner approval, a non-empty paper session identity, and worker/task identity before forwarding an order.</w:t>
      </w:r>
    </w:p>
    <w:p>
      <w:r>
        <w:t>Worker trade approval hardening</w:t>
      </w:r>
    </w:p>
    <w:p>
      <w:r>
        <w:t>trade.execute now treats omitted owner approval as denial. The worker payload must explicitly carry riskApproved=true, ownerApproved=true, and a paperSessionId before the gateway can accept the intent.</w:t>
      </w:r>
    </w:p>
    <w:p>
      <w:r>
        <w:t>Specialist review contract repair</w:t>
      </w:r>
    </w:p>
    <w:p>
      <w:r>
        <w:t>Candidate review tasks now resolve queued evidence IDs inside the worker engine, review every requested evidence packet, and emit an explicit approved decision only when all reviews meet the deterministic confidence/stance policy and exact evidence coverage.</w:t>
      </w:r>
    </w:p>
    <w:p>
      <w:r>
        <w:t>Certification status</w:t>
      </w:r>
    </w:p>
    <w:p>
      <w:r>
        <w:t>Targeted runtime/gateway/worker/paper-operation regression: 44/44 PASS. Follow-up closed-loop/runtime safety regression: 33/33 PASS. Phase 7 paper-operation gate: 14/14 PASS. Phase 6 certification tests: 12/12 PASS. Release integrity PASS; migration integrity PASS across 28 migrations. Full npm test was started but the execution window expired before completion. Typecheck/full lint/DB smoke/build remain environment-dependent because the hydrated workspace is missing required packages after npm registry transport timeout. These are not claimed as passing.</w:t>
      </w:r>
    </w:p>
    <w:p>
      <w:r>
        <w:t>Source size</w:t>
      </w:r>
    </w:p>
    <w:p>
      <w:r>
        <w:t>30,590 TS/TSX lines + 5,485 JS/MJS-family lines = 36,075 combined source lines after this hardening batch.</w:t>
      </w:r>
    </w:p>
    <w:p>
      <w:r>
        <w:t>Safety boundary</w:t>
      </w:r>
    </w:p>
    <w:p>
      <w:r>
        <w:t>Live trading remains disabled. Owner approval remains a capital/risk-envelope gate rather than per-trade approval. No worker receives raw private keys. v0.97.1 is not production/live certified.</w:t>
      </w:r>
    </w:p>
    <w:p>
      <w:pPr>
        <w:pStyle w:val="Heading2"/>
      </w:pPr>
      <w:r>
        <w:t>v1.47 Measurement Correction — v0.97.1</w:t>
      </w:r>
    </w:p>
    <w:p>
      <w:r>
        <w:t>After adding the test-coverage-integrity verifier and final certification artifacts, the current source measurement was recalculated from the release tree: 30,590 TypeScript/TSX lines across 311 files plus 5,511 JavaScript/JSX/MJS/CJS lines across 44 files, for 36,101 combined counted source lines across 355 files. Test coverage remains 102 source test files. This is a measurement correction only; no trading-control behavior is changed by the count update.</w:t>
      </w:r>
    </w:p>
    <w:p>
      <w:r/>
    </w:p>
    <w:p>
      <w:r/>
    </w:p>
    <w:p>
      <w:pPr>
        <w:pStyle w:val="Heading1"/>
      </w:pPr>
      <w:r>
        <w:t>HELIX PROJECT MASTER UPDATE — v1.48 / v0.97.2</w:t>
      </w:r>
    </w:p>
    <w:p>
      <w:r>
        <w:t>Phase 7.3 operational control-room and alert-routing implementation on the hardened v0.97.1 paper-trading baseline.</w:t>
      </w:r>
    </w:p>
    <w:p>
      <w:pPr>
        <w:pStyle w:val="ListBullet"/>
      </w:pPr>
      <w:r>
        <w:t>Added deterministic control-room incident classification for paper-session, market-data, database/persistence, worker, reconciliation, latency, security and unknown incidents.</w:t>
      </w:r>
    </w:p>
    <w:p>
      <w:pPr>
        <w:pStyle w:val="ListBullet"/>
      </w:pPr>
      <w:r>
        <w:t>Added ordered operator runbooks with explicit required actions and SHA-256 route hashes for audit evidence.</w:t>
      </w:r>
    </w:p>
    <w:p>
      <w:pPr>
        <w:pStyle w:val="ListBullet"/>
      </w:pPr>
      <w:r>
        <w:t>Critical reconciliation/database incidents automatically rollback an active paper session; critical security incidents abort it.</w:t>
      </w:r>
    </w:p>
    <w:p>
      <w:pPr>
        <w:pStyle w:val="ListBullet"/>
      </w:pPr>
      <w:r>
        <w:t>Warning market-data/worker conditions route to candidate-halt procedures without silently changing a healthy running session when automatic action is not required.</w:t>
      </w:r>
    </w:p>
    <w:p>
      <w:pPr>
        <w:pStyle w:val="ListBullet"/>
      </w:pPr>
      <w:r>
        <w:t>Wired Phase 7.3 into npm test, Phase 7 preflight and GitHub CI. Version advanced to v0.97.2 and canonical master to v1.48.</w:t>
      </w:r>
    </w:p>
    <w:p>
      <w:pPr>
        <w:pStyle w:val="ListBullet"/>
      </w:pPr>
      <w:r>
        <w:t>Live execution remains disabled; control-room routing cannot authorize live orders and does not replace the independent risk engine.</w:t>
      </w:r>
    </w:p>
    <w:p>
      <w:pPr>
        <w:pStyle w:val="Heading2"/>
      </w:pPr>
      <w:r>
        <w:t>Verification</w:t>
      </w:r>
    </w:p>
    <w:p>
      <w:pPr>
        <w:pStyle w:val="ListBullet"/>
      </w:pPr>
      <w:r>
        <w:t>Control-room tests: 6/6 PASS.</w:t>
      </w:r>
    </w:p>
    <w:p>
      <w:pPr>
        <w:pStyle w:val="ListBullet"/>
      </w:pPr>
      <w:r>
        <w:t>Phase 7 control-room gate: 20/20 PASS.</w:t>
      </w:r>
    </w:p>
    <w:p>
      <w:pPr>
        <w:pStyle w:val="ListBullet"/>
      </w:pPr>
      <w:r>
        <w:t>Test coverage integrity: 103/103 PASS.</w:t>
      </w:r>
    </w:p>
    <w:p>
      <w:pPr>
        <w:pStyle w:val="ListBullet"/>
      </w:pPr>
      <w:r>
        <w:t>Migration integrity: PASS (28 numbered migrations).</w:t>
      </w:r>
    </w:p>
    <w:p>
      <w:pPr>
        <w:pStyle w:val="ListBullet"/>
      </w:pPr>
      <w:r>
        <w:t>Release integrity: PASS after stale-master cleanup.</w:t>
      </w:r>
    </w:p>
    <w:p>
      <w:pPr>
        <w:pStyle w:val="Heading2"/>
      </w:pPr>
      <w:r>
        <w:t>Next implementation order</w:t>
      </w:r>
    </w:p>
    <w:p>
      <w:pPr>
        <w:pStyle w:val="ListNumber"/>
      </w:pPr>
      <w:r>
        <w:t>Phase 7.4 extended paper-canary cohorts.</w:t>
      </w:r>
    </w:p>
    <w:p>
      <w:pPr>
        <w:pStyle w:val="ListNumber"/>
      </w:pPr>
      <w:r>
        <w:t>Cohort-level comparison and observation evidence.</w:t>
      </w:r>
    </w:p>
    <w:p>
      <w:pPr>
        <w:pStyle w:val="ListNumber"/>
      </w:pPr>
      <w:r>
        <w:t>Phase 7.5 independent post-canary review.</w:t>
      </w:r>
    </w:p>
    <w:p>
      <w:pPr>
        <w:pStyle w:val="Heading1"/>
      </w:pPr>
      <w:r>
        <w:t>HELIX PROJECT MASTER UPDATE — v1.50 / v0.98.0 — Phase 7.4 Extended Paper Canary Cohorts</w:t>
      </w:r>
    </w:p>
    <w:p>
      <w:r>
        <w:t>Phase 7.4 is engineering-complete for the extended paper-canary cohort layer. Live execution remains disabled.</w:t>
      </w:r>
    </w:p>
    <w:p>
      <w:pPr>
        <w:pStyle w:val="Heading1"/>
      </w:pPr>
      <w:r>
        <w:t>Cohort admission</w:t>
      </w:r>
    </w:p>
    <w:p>
      <w:r>
        <w:t>Added deterministic cohort definitions with explicit session IDs, strategy IDs, bounded start/end observation windows and a maximum observation-window policy.</w:t>
      </w:r>
    </w:p>
    <w:p>
      <w:r>
        <w:t>Admission is fail-closed unless every referenced PaperOperationSession is explicitly running and paper-only, owner capital approval is active, and live execution is disabled.</w:t>
      </w:r>
    </w:p>
    <w:p>
      <w:pPr>
        <w:pStyle w:val="Heading1"/>
      </w:pPr>
      <w:r>
        <w:t>Cohort observation and qualification</w:t>
      </w:r>
    </w:p>
    <w:p>
      <w:r>
        <w:t>Added cycle-level observations for rejected orders, reconciliation mismatches, critical alerts, p95 latency, net P&amp;L, drawdown, slippage, health status, regime and reconciliation provenance.</w:t>
      </w:r>
    </w:p>
    <w:p>
      <w:r>
        <w:t>Qualification enforces minimum cycles/trades, rejection-rate, reconciliation, critical-alert, latency, drawdown, slippage, required-regime and provenance gates inside a bounded window.</w:t>
      </w:r>
    </w:p>
    <w:p>
      <w:pPr>
        <w:pStyle w:val="Heading1"/>
      </w:pPr>
      <w:r>
        <w:t>Cohort comparison evidence</w:t>
      </w:r>
    </w:p>
    <w:p>
      <w:r>
        <w:t>Added deterministic comparison evidence requiring at least two qualified cohorts on the same observation window. Ranking is safety-first: reconciliation, critical alerts, rejection rate, drawdown, slippage, then net P&amp;L. Comparison is evidence-only and never authorizes live execution or automatic strategy promotion.</w:t>
      </w:r>
    </w:p>
    <w:p>
      <w:pPr>
        <w:pStyle w:val="Heading1"/>
      </w:pPr>
      <w:r>
        <w:t>Persistence and CI</w:t>
      </w:r>
    </w:p>
    <w:p>
      <w:r>
        <w:t>Added SQL/in-memory cohort stores and migration 0030_phase7_paper_canary_cohorts.sql. Added phase7:canary-cohorts and GitHub CI coverage. Test coverage integrity now covers 104/104 source test files.</w:t>
      </w:r>
    </w:p>
    <w:p>
      <w:pPr>
        <w:pStyle w:val="Heading1"/>
      </w:pPr>
      <w:r>
        <w:t>Verification</w:t>
      </w:r>
    </w:p>
    <w:p>
      <w:r>
        <w:t>Phase 7.4 cohort tests: 9/9 PASS. Phase 7 paper operations: 14/14 PASS. Phase 7 control room: 20/20 PASS. Phase 6 certification tests: 12/12 PASS. Test coverage integrity: 104/104 PASS. Release integrity: PASS. Migration integrity: PASS across 29 migrations. Phase 6 preflight: PASS on Node 22.16.0 / npm 10.9.2.</w:t>
      </w:r>
    </w:p>
    <w:p>
      <w:pPr>
        <w:pStyle w:val="Heading1"/>
      </w:pPr>
      <w:r>
        <w:t>Environment boundary</w:t>
      </w:r>
    </w:p>
    <w:p>
      <w:r>
        <w:t>A full clean dependency-backed typecheck/lint/build is not claimed from the current release workspace because node_modules is absent. npm test was started and reached test 160 without an observed test failure before the execution window expired.</w:t>
      </w:r>
    </w:p>
    <w:p>
      <w:pPr>
        <w:pStyle w:val="Heading1"/>
      </w:pPr>
      <w:r>
        <w:t>Safety boundary</w:t>
      </w:r>
    </w:p>
    <w:p>
      <w:r>
        <w:t>Live trading remains DISABLED. Cohort comparison cannot bypass the independent risk engine, cannot enable live execution, and cannot auto-promote a strategy.</w:t>
      </w:r>
    </w:p>
    <w:p>
      <w:pPr>
        <w:pStyle w:val="Heading1"/>
      </w:pPr>
      <w:r>
        <w:t>Next implementation order</w:t>
      </w:r>
    </w:p>
    <w:p>
      <w:r>
        <w:t>Phase 7.5 independent post-canary review, followed by reproducible external CI certification and only then any future controlled readiness review.</w:t>
      </w:r>
    </w:p>
    <w:p>
      <w:pPr>
        <w:pStyle w:val="Heading1"/>
      </w:pPr>
      <w:r>
        <w:t>Source measurement — v0.97.3</w:t>
      </w:r>
    </w:p>
    <w:p>
      <w:r>
        <w:t>31,365 TypeScript/TSX lines across 315 files plus 5,511 JavaScript/JSX/MJS/CJS lines across 44 files, for 36,876 combined counted source lines across 359 files.</w:t>
      </w:r>
    </w:p>
    <w:p>
      <w:r/>
    </w:p>
    <w:p>
      <w:pPr>
        <w:pStyle w:val="Heading1"/>
      </w:pPr>
      <w:r>
        <w:t>HELIX PROJECT MASTER UPDATE — v1.50 / v0.98.0 — Phase 7.5 Independent Post-Canary Review</w:t>
      </w:r>
    </w:p>
    <w:p>
      <w:r>
        <w:t>Phase 7.5 is engineering-complete for the independent post-canary review contract. The review is evidence-gated, separation-of-duties enforced, and cannot re-arm paper execution or enable live trading.</w:t>
      </w:r>
    </w:p>
    <w:p>
      <w:pPr>
        <w:pStyle w:val="Heading2"/>
      </w:pPr>
      <w:r>
        <w:t>Independent review controls</w:t>
      </w:r>
    </w:p>
    <w:p>
      <w:r>
        <w:t>Added src/trading/canary/independent-post-canary-review.ts with deterministic fail-closed review logic requiring distinct reviewer and implementer identities, declared conflicts, zero open critical findings, valid implementation/test/cohort/comparison evidence hashes, qualified cohorts, comparable cohort evidence, and an explicit live-disabled state.</w:t>
      </w:r>
    </w:p>
    <w:p>
      <w:r>
        <w:t>The review result is immutable evidence-oriented output: it records reviewed/qualified cohorts and a SHA-256 evidence hash, while rearmPermitted and liveExecutionEnabled are hard-coded false.</w:t>
      </w:r>
    </w:p>
    <w:p>
      <w:pPr>
        <w:pStyle w:val="Heading2"/>
      </w:pPr>
      <w:r>
        <w:t>Persistence and CI</w:t>
      </w:r>
    </w:p>
    <w:p>
      <w:r>
        <w:t>Added migration 0031_phase7_independent_post_canary_review.sql with a reviewer/implementer separation check and durable review snapshot/evidence-hash storage. Added phase7:independent-review and included it in the Phase 7 preflight chain and npm test coverage integrity.</w:t>
      </w:r>
    </w:p>
    <w:p>
      <w:pPr>
        <w:pStyle w:val="Heading2"/>
      </w:pPr>
      <w:r>
        <w:t>Verification</w:t>
      </w:r>
    </w:p>
    <w:p>
      <w:r>
        <w:t>Independent review tests: 5/5 PASS. Test coverage integrity: 105/105 PASS. Release integrity: PASS. Migration integrity: PASS across 30 numbered migrations.</w:t>
      </w:r>
    </w:p>
    <w:p>
      <w:pPr>
        <w:pStyle w:val="Heading2"/>
      </w:pPr>
      <w:r>
        <w:t>Safety boundary</w:t>
      </w:r>
    </w:p>
    <w:p>
      <w:r>
        <w:t>Live trading remains DISABLED. An approved post-canary review only records that the supplied paper-canary evidence and separation-of-duties conditions passed; it cannot authorize live execution, re-arm a paper session, or bypass the independent risk engine.</w:t>
      </w:r>
    </w:p>
    <w:p>
      <w:pPr>
        <w:pStyle w:val="Heading2"/>
      </w:pPr>
      <w:r>
        <w:t>Next implementation order</w:t>
      </w:r>
    </w:p>
    <w:p>
      <w:r>
        <w:t>Reproduce the complete typecheck/lint/test/DB-smoke/build certification on clean external CI; then validate real PostgreSQL, connector permissions, deployment-host sandbox runtime evidence, and independent readiness evidence before any future live-execution consideration.</w:t>
      </w:r>
    </w:p>
    <w:p>
      <w:r>
        <w:t>HELIX PROJECT MASTER UPDATE — v1.51 / v0.98.0 — Phase 8.1 External Certification Orchestrator</w:t>
      </w:r>
    </w:p>
    <w:p>
      <w:r>
        <w:t>Phase 8.1 is engineering-complete for the external certification orchestration layer. The gate is fail-closed and evidence-only; live execution remains DISABLED.</w:t>
      </w:r>
    </w:p>
    <w:p>
      <w:r>
        <w:t>External certification orchestrator</w:t>
      </w:r>
    </w:p>
    <w:p>
      <w:r>
        <w:t>Added scripts/external-certification.mjs and npm run external:certify. The gate requires explicit external staging mode, a real DATABASE_URL, connector readiness evidence, deployment sandbox attestations, distinct reviewer and implementer identities, conflict declaration, and live execution disabled.</w:t>
      </w:r>
    </w:p>
    <w:p>
      <w:r>
        <w:t>When prerequisites are satisfied, the orchestrator runs CI environment verification, release integrity, migration integrity, test coverage integrity, Phase 6 certification, Phase 7 preflight, complete ci:certify, real Postgres migration, real Postgres verification, database immutability verification, and deployment sandbox contract verification. It stops at the first failure and writes a secret-safe artifacts/external-certification-evidence.json report with a deterministic evidence hash.</w:t>
      </w:r>
    </w:p>
    <w:p>
      <w:r>
        <w:t>Database verification hardening</w:t>
      </w:r>
    </w:p>
    <w:p>
      <w:r>
        <w:t>Extended scripts/db-verify.mjs so a real PostgreSQL verification also requires the Phase 7.2 paper-session persistence tables, Phase 7.4 canary cohort/observation/comparison tables, and Phase 7.5 independent post-canary review table, including their required columns.</w:t>
      </w:r>
    </w:p>
    <w:p>
      <w:r>
        <w:t>CI integration</w:t>
      </w:r>
    </w:p>
    <w:p>
      <w:r>
        <w:t>Added a manual workflow-dispatch external-certification job. It runs only when the required staging secrets are configured and uploads the secret-safe evidence manifest as a CI artifact. The normal push/pull-request certification path is unchanged.</w:t>
      </w:r>
    </w:p>
    <w:p>
      <w:r>
        <w:t>Verification</w:t>
      </w:r>
    </w:p>
    <w:p>
      <w:r>
        <w:t>External-certification contract tests: 4/4 PASS. Test coverage integrity: 105/105 PASS. Release integrity: PASS. Migration integrity: PASS across 30 numbered migrations.</w:t>
      </w:r>
    </w:p>
    <w:p>
      <w:r>
        <w:t>The external certification runner is intentionally BLOCKED in the current source-only workspace because real staging evidence is not configured. This is an expected external boundary, not a software PASS. Full clean dependency-backed typecheck/lint/test/DB-smoke/build and real staging evidence must be reproduced on external CI before production/live readiness is considered.</w:t>
      </w:r>
    </w:p>
    <w:p>
      <w:r>
        <w:t>Safety boundary</w:t>
      </w:r>
    </w:p>
    <w:p>
      <w:r>
        <w:t>Live trading remains DISABLED. Phase 8.1 cannot authorize live execution, approve capital, re-arm paper execution, bypass the independent risk engine, or automatically promote a strategy.</w:t>
      </w:r>
    </w:p>
    <w:p>
      <w:r>
        <w:t>Next implementation order</w:t>
      </w:r>
    </w:p>
    <w:p>
      <w:r>
        <w:t>1. Run external:certify on clean external CI with hydrated dependencies and real staging evidence. 2. Validate real PostgreSQL, connector permissions, deployment-host sandbox runtime evidence, and independent readiness evidence. 3. Resolve any external findings before any future controlled readiness review.</w:t>
      </w:r>
    </w:p>
    <w:p>
      <w:pPr>
        <w:spacing w:after="120"/>
      </w:pPr>
      <w:r>
        <w:t>HELIX PROJECT MASTER UPDATE — v1.52 / v0.98.1 — Phase 8.2 Dependency Hydration Integrity</w:t>
      </w:r>
    </w:p>
    <w:p>
      <w:pPr>
        <w:spacing w:after="120"/>
      </w:pPr>
      <w:r>
        <w:t>Phase 8.2 makes dependency hydration a first-class certification prerequisite. The project remains fail-closed and live execution remains DISABLED.</w:t>
      </w:r>
    </w:p>
    <w:p>
      <w:pPr>
        <w:spacing w:after="120"/>
      </w:pPr>
      <w:r>
        <w:t>Dependency integrity gate</w:t>
      </w:r>
    </w:p>
    <w:p>
      <w:pPr>
        <w:spacing w:after="120"/>
      </w:pPr>
      <w:r>
        <w:t>Added scripts/dependency-integrity.mjs and npm run dependency:integrity. The gate enforces Node 22.x, npm 10.x, lockfileVersion 3, package/package-lock version alignment, and installation of every direct dependency and devDependency declared by package.json.</w:t>
      </w:r>
    </w:p>
    <w:p>
      <w:pPr>
        <w:spacing w:after="120"/>
      </w:pPr>
      <w:r>
        <w:t>Certification integration</w:t>
      </w:r>
    </w:p>
    <w:p>
      <w:pPr>
        <w:spacing w:after="120"/>
      </w:pPr>
      <w:r>
        <w:t>ci:certify now runs dependency integrity before typecheck, lint, test, DB smoke, and build. external:certify now invokes the dependency gate before external staging prerequisites, so an incomplete node_modules tree produces an explicit BLOCKED result instead of an ambiguous missing-module test failure.</w:t>
      </w:r>
    </w:p>
    <w:p>
      <w:pPr>
        <w:spacing w:after="120"/>
      </w:pPr>
      <w:r>
        <w:t>Current verification</w:t>
      </w:r>
    </w:p>
    <w:p>
      <w:pPr>
        <w:spacing w:after="120"/>
      </w:pPr>
      <w:r>
        <w:t>Release integrity: PASS. Migration integrity: PASS across 30 migrations. Test coverage integrity: PASS 105/105. Dependency integrity: BLOCKED because the source-only release workspace has no hydrated direct dependencies; npm ci --ignore-scripts was attempted and hit the container transport timeout. This is correctly recorded as an environment/certification blocker, not a software PASS.</w:t>
      </w:r>
    </w:p>
    <w:p>
      <w:pPr>
        <w:spacing w:after="120"/>
      </w:pPr>
      <w:r>
        <w:t>Safety boundary</w:t>
      </w:r>
    </w:p>
    <w:p>
      <w:pPr>
        <w:spacing w:after="120"/>
      </w:pPr>
      <w:r>
        <w:t>Live trading remains DISABLED. Dependency hydration does not authorize live execution, re-arm paper execution, approve capital, bypass the independent risk engine, or promote a strategy.</w:t>
      </w:r>
    </w:p>
    <w:p>
      <w:pPr>
        <w:spacing w:after="120"/>
      </w:pPr>
      <w:r>
        <w:t>Next implementation order</w:t>
      </w:r>
    </w:p>
    <w:p>
      <w:pPr>
        <w:spacing w:after="120"/>
      </w:pPr>
      <w:r>
        <w:t>Run dependency:integrity and the complete ci:certify / external:certify pipeline on clean external CI after successful npm ci. Then validate real PostgreSQL, connector permissions, deployment-host sandbox runtime evidence, and independent readiness evidence.</w:t>
      </w:r>
    </w:p>
    <w:p>
      <w:pPr>
        <w:spacing w:after="120"/>
      </w:pPr>
      <w:r>
        <w:t>Source measurement — v0.98.1</w:t>
      </w:r>
    </w:p>
    <w:p>
      <w:pPr>
        <w:spacing w:after="120"/>
      </w:pPr>
      <w:r>
        <w:t>See LINE_COUNT_MANIFEST_v0.98.1.txt for the current counted source-tree manifest.</w:t>
      </w:r>
    </w:p>
    <w:p>
      <w:pPr>
        <w:pStyle w:val="Heading1"/>
      </w:pPr>
      <w:r>
        <w:t>HELIX PROJECT MASTER UPDATE — v1.53 / v0.98.2 — Phase 8.3 Direct-Command Dependency Guard</w:t>
      </w:r>
    </w:p>
    <w:p>
      <w:pPr>
        <w:pStyle w:val="ListBullet"/>
      </w:pPr>
      <w:r>
        <w:t>Added npm lifecycle preflight hooks so direct test, typecheck, lint, build, and db:smoke commands run dependency:integrity before executing application tooling.</w:t>
      </w:r>
    </w:p>
    <w:p>
      <w:pPr>
        <w:pStyle w:val="ListBullet"/>
      </w:pPr>
      <w:r>
        <w:t>This prevents partial or missing node_modules states from producing misleading application/tooling failures.</w:t>
      </w:r>
    </w:p>
    <w:p>
      <w:pPr>
        <w:pStyle w:val="ListBullet"/>
      </w:pPr>
      <w:r>
        <w:t>Package and lockfile versions are synchronized to v0.98.2.</w:t>
      </w:r>
    </w:p>
    <w:p>
      <w:pPr>
        <w:pStyle w:val="ListBullet"/>
      </w:pPr>
      <w:r>
        <w:t>Local dependency evidence remains BLOCKED because npm ci cannot complete due the container transport timeout; full dependency-backed certification is not claimed.</w:t>
      </w:r>
    </w:p>
    <w:p>
      <w:pPr>
        <w:pStyle w:val="ListBullet"/>
      </w:pPr>
      <w:r>
        <w:t>Live execution remains DISABLED. This hardening only improves certification correctness and does not enable live execution.</w:t>
      </w:r>
    </w:p>
    <w:p>
      <w:pPr>
        <w:pStyle w:val="Heading1"/>
      </w:pPr>
      <w:r>
        <w:t>HELIX PROJECT MASTER UPDATE — v1.54 / v0.98.3 — Phase 8.4 External Evidence Replay Verification</w:t>
      </w:r>
    </w:p>
    <w:p>
      <w:r>
        <w:t>Added scripts/external-evidence-verify.mjs to replay and validate saved Phase 8.1 certification evidence without executing external infrastructure.</w:t>
      </w:r>
    </w:p>
    <w:p>
      <w:r>
        <w:t>Verification covers schema/gate identity, structural fields, forbidden credential-shaped keys, execution-step uniqueness/status, and deterministic SHA-256 evidence-hash recomputation.</w:t>
      </w:r>
    </w:p>
    <w:p>
      <w:r>
        <w:t>Added 3 focused verifier tests covering valid evidence, tampering detection, and secret-shaped key rejection.</w:t>
      </w:r>
    </w:p>
    <w:p>
      <w:r>
        <w:t>Added npm run external:evidence:verify and wired the verifier test into the scripted test entry.</w:t>
      </w:r>
    </w:p>
    <w:p>
      <w:r>
        <w:t>Current counted source tree: 31,256 lines across 315 TypeScript/TSX/MJS source files.</w:t>
      </w:r>
    </w:p>
    <w:p>
      <w:r>
        <w:t>Full dependency-backed certification remains external-environment pending because clean npm ci cannot complete in the current environment.</w:t>
      </w:r>
    </w:p>
    <w:p>
      <w:r>
        <w:t>Live execution remains DISABLED. Evidence replay verification cannot approve capital, re-arm sessions, promote strategies, or bypass the independent risk engine.</w:t>
      </w:r>
    </w:p>
    <w:p>
      <w:pPr>
        <w:pStyle w:val="Heading2"/>
      </w:pPr>
      <w:r>
        <w:t>Next implementation order</w:t>
      </w:r>
    </w:p>
    <w:p>
      <w:pPr>
        <w:pStyle w:val="ListNumber"/>
      </w:pPr>
      <w:r>
        <w:t>Run dependency-backed full certification on clean external CI.</w:t>
      </w:r>
    </w:p>
    <w:p>
      <w:pPr>
        <w:pStyle w:val="ListNumber"/>
      </w:pPr>
      <w:r>
        <w:t>Run external certification with real PostgreSQL, connector, deployment sandbox, and independent reviewer evidence.</w:t>
      </w:r>
    </w:p>
    <w:p>
      <w:pPr>
        <w:pStyle w:val="ListNumber"/>
      </w:pPr>
      <w:r>
        <w:t>Feed the resulting certification artifact through the Phase 8.4 verifier before readiness review.</w:t>
      </w:r>
    </w:p>
    <w:p>
      <w:r/>
    </w:p>
    <w:p>
      <w:pPr>
        <w:pStyle w:val="Heading1"/>
      </w:pPr>
      <w:r>
        <w:t>Implementation Record — v0.98.4 / Phase 8.5</w:t>
      </w:r>
    </w:p>
    <w:p>
      <w:r>
        <w:t>Status: implemented and regression-verified; live execution remains disabled.</w:t>
      </w:r>
    </w:p>
    <w:p>
      <w:pPr>
        <w:pStyle w:val="Heading2"/>
      </w:pPr>
      <w:r>
        <w:t>Durable Event-to-Worker Routing</w:t>
      </w:r>
    </w:p>
    <w:p>
      <w:r>
        <w:t>The server trading runtime now bridges a bounded allowlist of strategic and tactical events into the durable worker task queue. The router uses deterministic event-task identifiers, explicit event priorities, and existing queue idempotency. Raw market.tick events remain outside the default worker-routing allowlist so the low-latency market-data path is not flooded with research work.</w:t>
      </w:r>
    </w:p>
    <w:p>
      <w:r>
        <w:t>Allowlisted event families include risk alerts, market-moving news, macro releases/events, market-regime changes, strategy signals/reviews, general news events, and paper-order fills. Risk alerts have the highest default routing priority. Event publication awaits completion of the durable enqueue handler, eliminating fire-and-forget routing ambiguity.</w:t>
      </w:r>
    </w:p>
    <w:p>
      <w:pPr>
        <w:pStyle w:val="Heading2"/>
      </w:pPr>
      <w:r>
        <w:t>Verification</w:t>
      </w:r>
    </w:p>
    <w:p>
      <w:r>
        <w:t>Combined event-router and ServerTradingRuntime regression: 21/21 PASS. Main source test coverage: 106/106 test files. Current source measurement: 31,389 TS/TSX lines across 316 source files. No migration changes were required for this phase. Live execution remains disabled.</w:t>
      </w:r>
    </w:p>
    <w:p>
      <w:pPr>
        <w:pStyle w:val="Heading2"/>
      </w:pPr>
      <w:r>
        <w:t>External Certification Boundary</w:t>
      </w:r>
    </w:p>
    <w:p>
      <w:r>
        <w:t>Clean dependency-backed typecheck, lint, full test, database smoke, build, real PostgreSQL execution, connector permission evidence, deployment-host sandbox probing, and independent external review remain required before any production/live enablement. This phase does not grant live-trading authority.</w:t>
      </w:r>
    </w:p>
    <w:p>
      <w:r>
        <w:t>HELIX PROJECT MASTER UPDATE — v1.57 / v0.98.6 — Phase 8.6 Worker Activation &amp; Executable Event Loop</w:t>
      </w:r>
    </w:p>
    <w:p>
      <w:r>
        <w:t>Status: implemented and regression-verified; live execution remains disabled.</w:t>
      </w:r>
    </w:p>
    <w:p>
      <w:r>
        <w:t>Durable Event-to-Worker Execution Seam</w:t>
      </w:r>
    </w:p>
    <w:p>
      <w:r>
        <w:t>Allowlisted strategic/tactical runtime events now become executable event.analyze tasks rather than opaque event:* task types that the worker engine could not execute. The existing deterministic worker routing hints and queue idempotency remain authoritative.</w:t>
      </w:r>
    </w:p>
    <w:p>
      <w:r>
        <w:t>Worker Activation Service</w:t>
      </w:r>
    </w:p>
    <w:p>
      <w:r>
        <w:t>Added src/trading/runtime/worker-activation.ts. TradingWorkerActivationService explicitly connects the event router, authoritative task queue, 1,000-worker registry, worker supervisor, evidence/debate stores, reasoning trace store, and TradingWorkerTaskEngine. The service does not auto-start and does not grant live execution authority.</w:t>
      </w:r>
    </w:p>
    <w:p>
      <w:r>
        <w:t>Server Runtime Integration</w:t>
      </w:r>
    </w:p>
    <w:p>
      <w:r>
        <w:t>ServerTradingRuntime now exposes createWorkerActivationService(). This path reuses the runtime-owned durable queue and event router so production activation does not silently create a second queue or duplicate event-routing boundary.</w:t>
      </w:r>
    </w:p>
    <w:p>
      <w:r>
        <w:t>Event Analysis Contract</w:t>
      </w:r>
    </w:p>
    <w:p>
      <w:r>
        <w:t>Added a deterministic event.analyze worker execution contract for risk alerts, market-moving/general news, macro events/releases, strategy signals/reviews, regime changes, and paper-order fills. The output is routing/research context only; it cannot authorize live execution, bypass paper-session controls, or bypass the independent risk engine.</w:t>
      </w:r>
    </w:p>
    <w:p>
      <w:r>
        <w:t>Verification</w:t>
      </w:r>
    </w:p>
    <w:p>
      <w:r>
        <w:t>Runtime + event-router + worker activation + supervisor regression: 40/40 PASS. Test coverage inventory: 107/107 test files. Current source measurement: 31,684 TS/TSX/MJS lines across 319 source files. No migration changes were required for this phase.</w:t>
      </w:r>
    </w:p>
    <w:p>
      <w:r>
        <w:t>Current Remaining Work / External Boundary</w:t>
      </w:r>
    </w:p>
    <w:p>
      <w:r>
        <w:t>The next major proof is clean dependency-backed CI followed by real PostgreSQL execution, connector permission evidence, deployment-host sandbox probing, and independent external readiness evidence. The worker activation service is explicit and paper-safe; live execution remains disabled.</w:t>
      </w:r>
    </w:p>
    <w:p>
      <w:r>
        <w:t>v0.98.6 — Phase 8.7 External CI Workflow Hardening</w:t>
      </w:r>
    </w:p>
    <w:p>
      <w:r>
        <w:t>Hardened GitHub Actions external certification gating: removed unsupported secret-context job-level if conditions, moved credential checks into runner steps, kept production and external certification behind explicit workflow_dispatch, and preserved fail-closed live-disabled behavior. Local workflow YAML parse, release integrity, migration integrity, test coverage integrity, and deployment sandbox contract checks pass. Clean npm ci and real PostgreSQL/connector/sandbox evidence remain external certification requirements.</w:t>
      </w:r>
    </w:p>
    <w:p>
      <w:pPr>
        <w:pStyle w:val="Heading1"/>
      </w:pPr>
      <w:r>
        <w:t>HELIX PROJECT MASTER UPDATE — v1.58 / v0.98.7</w:t>
      </w:r>
    </w:p>
    <w:p>
      <w:pPr>
        <w:pStyle w:val="Heading2"/>
      </w:pPr>
      <w:r>
        <w:t>Phase 8.8 — External Attestation + Connector Probe Hardening</w:t>
      </w:r>
    </w:p>
    <w:p>
      <w:pPr>
        <w:pStyle w:val="ListBullet"/>
      </w:pPr>
      <w:r>
        <w:t>External certification now requires an externally issued signed deployment attestation and cryptographic verification before any external certification execution proceeds.</w:t>
      </w:r>
    </w:p>
    <w:p>
      <w:pPr>
        <w:pStyle w:val="ListBullet"/>
      </w:pPr>
      <w:r>
        <w:t>Added scripts/verify-deployment-attestation.mjs with fail-closed validation of deployment identity, version, validity window, worker isolation, network egress isolation, secrets isolation, and live-execution-disabled state.</w:t>
      </w:r>
    </w:p>
    <w:p>
      <w:pPr>
        <w:pStyle w:val="ListBullet"/>
      </w:pPr>
      <w:r>
        <w:t>Added scripts/connector-staging-probe.mjs: bounded read-only HTTP probing with redirect denial, public-endpoint enforcement, timeout/response-size limits, optional bearer authentication, and secret-safe evidence output.</w:t>
      </w:r>
    </w:p>
    <w:p>
      <w:pPr>
        <w:pStyle w:val="ListBullet"/>
      </w:pPr>
      <w:r>
        <w:t>Updated the GitHub external-certification workflow to require the attestation and connector-probe inputs without placing credential values into certification reports.</w:t>
      </w:r>
    </w:p>
    <w:p>
      <w:pPr>
        <w:pStyle w:val="ListBullet"/>
      </w:pPr>
      <w:r>
        <w:t>Live execution remains DISABLED; this phase only strengthens evidence and certification integrity.</w:t>
      </w:r>
    </w:p>
    <w:p>
      <w:pPr>
        <w:pStyle w:val="Heading2"/>
      </w:pPr>
      <w:r>
        <w:t>Verification boundary</w:t>
      </w:r>
    </w:p>
    <w:p>
      <w:pPr>
        <w:pStyle w:val="ListBullet"/>
      </w:pPr>
      <w:r>
        <w:t>Deployment attestation: BLOCKED locally because no externally issued token/public key is configured.</w:t>
      </w:r>
    </w:p>
    <w:p>
      <w:pPr>
        <w:pStyle w:val="ListBullet"/>
      </w:pPr>
      <w:r>
        <w:t>Connector staging probe: BLOCKED locally because no external connector probe endpoint is configured.</w:t>
      </w:r>
    </w:p>
    <w:p>
      <w:pPr>
        <w:pStyle w:val="ListBullet"/>
      </w:pPr>
      <w:r>
        <w:t>Release, migration, and test-coverage integrity remain local gates; clean dependency-backed CI and real PostgreSQL/connector/sandbox evidence remain external prerequisites.</w:t>
      </w:r>
    </w:p>
    <w:p>
      <w:r>
        <w:t>Current release: v0.98.7. Current master specification: v1.58.</w:t>
      </w:r>
    </w:p>
    <w:p>
      <w:r>
        <w:t>HELIX PROJECT MASTER UPDATE — v1.60 / v0.98.9 — Phase 8.9 Native Tool Governance</w:t>
      </w:r>
    </w:p>
    <w:p>
      <w:r>
        <w:t>Phase 8.9 makes the native tool factory governed rather than spec-only. Native tools now have a deterministic lifecycle: proposed → tested → approved → deployed → retired.</w:t>
      </w:r>
    </w:p>
    <w:p>
      <w:r>
        <w:t>Added schema and implementation hashes, provenance requirements, sandbox/credential/wallet invariants, an execution gate that rejects unregistered or non-deployed tools, and an in-memory plus SQL-backed registry.</w:t>
      </w:r>
    </w:p>
    <w:p>
      <w:r>
        <w:t>Added migration 0032_native_tool_registry.sql for restart-persistent tool records. Generated native tools remain bounded to the native.* namespace and cannot gain credentials, wallet access, or unrestricted execution authority through the factory.</w:t>
      </w:r>
    </w:p>
    <w:p>
      <w:r>
        <w:t>Verification: native-tool governance tests 5/5 PASS; migration integrity now covers 32 numbered migrations; test coverage is 108/108. Full dependency-backed CI and real external infrastructure certification remain separate external gates. Live execution remains DISABLED.</w:t>
      </w:r>
    </w:p>
    <w:p>
      <w:r>
        <w:rPr>
          <w:b/>
        </w:rPr>
        <w:t>Current Next Engineering Order</w:t>
      </w:r>
    </w:p>
    <w:p>
      <w:r>
        <w:t>1. Expand governed native tools into the remaining highest-value research, portfolio, data-quality, and execution-analysis primitives.</w:t>
      </w:r>
    </w:p>
    <w:p>
      <w:r>
        <w:t>2. Connect the SQL tool registry to real server bootstrap/worker capability discovery and durable deployment state.</w:t>
      </w:r>
    </w:p>
    <w:p>
      <w:r>
        <w:t>3. Run complete dependency-backed external CI, then real PostgreSQL, connector, deployment-sandbox, and independent readiness validation.</w:t>
      </w:r>
    </w:p>
    <w:p>
      <w:r/>
    </w:p>
    <w:p>
      <w:pPr>
        <w:pStyle w:val="Heading1"/>
      </w:pPr>
      <w:r>
        <w:t>HELIX PROJECT MASTER UPDATE — v1.61 / v0.99.0 — Phase 8.10 Native Capability Routing</w:t>
      </w:r>
    </w:p>
    <w:p>
      <w:r>
        <w:t>Status: implemented and focused-regression-verified; live execution remains disabled.</w:t>
      </w:r>
    </w:p>
    <w:p>
      <w:pPr>
        <w:pStyle w:val="Heading2"/>
      </w:pPr>
      <w:r>
        <w:t>Worker Capability → Native Tool Routing</w:t>
      </w:r>
    </w:p>
    <w:p>
      <w:r>
        <w:t>Added src/runtime/tools/capability-router.ts as the deterministic bridge between each worker’s declared capabilities and the governed native-tool registry. Capabilities such as market-data, technical, quant, strategy, backtest, validation, data-quality, on-chain/entity-intelligence, risk, portfolio, and execution map only to explicitly approved native.* tools.</w:t>
      </w:r>
    </w:p>
    <w:p>
      <w:pPr>
        <w:pStyle w:val="Heading2"/>
      </w:pPr>
      <w:r>
        <w:t>Permission Intersection / Anti-Escalation</w:t>
      </w:r>
    </w:p>
    <w:p>
      <w:r>
        <w:t>Capability routing is intersected with the worker’s existing toolPermissions. A capability can therefore narrow or select native tooling but cannot escalate a worker beyond its role-granted permissions. Native-tool calls now fail closed when the worker lacks the mapped capability.</w:t>
      </w:r>
    </w:p>
    <w:p>
      <w:pPr>
        <w:pStyle w:val="Heading2"/>
      </w:pPr>
      <w:r>
        <w:t>Worker Runtime Integration</w:t>
      </w:r>
    </w:p>
    <w:p>
      <w:r>
        <w:t>The local worker kernel now supplies worker capabilities and tool permissions to the native tool runtime. Capability grants can also report which worker capabilities justify each native tool, improving auditability and deterministic discovery.</w:t>
      </w:r>
    </w:p>
    <w:p>
      <w:pPr>
        <w:pStyle w:val="Heading2"/>
      </w:pPr>
      <w:r>
        <w:t>Verification</w:t>
      </w:r>
    </w:p>
    <w:p>
      <w:r>
        <w:t>Focused Phase 8.10 routing + Phase 8.9 governance regression: 10/10 PASS. Test coverage integrity: 109/109 test files reachable from npm test or phase gates. Release integrity: PASS. Migration integrity: 31/31 migrations hashed. Dependency-backed typecheck is BLOCKED in the extracted release because node_modules is intentionally absent; this is a dependency hydration boundary, not a claimed typecheck pass.</w:t>
      </w:r>
    </w:p>
    <w:p>
      <w:pPr>
        <w:pStyle w:val="Heading2"/>
      </w:pPr>
      <w:r>
        <w:t>Current Engineering Order</w:t>
      </w:r>
    </w:p>
    <w:p>
      <w:r>
        <w:t>1. Expand the governed native-tool catalog where a concrete trading capability has measurable utility.</w:t>
        <w:br/>
        <w:t>2. Add server bootstrap/registry reconciliation so durable deployed-tool state is loaded into worker capability discovery.</w:t>
        <w:br/>
        <w:t>3. Validate complete dependency-backed CI, then real PostgreSQL, connector permissions, deployment sandbox evidence, and independent readiness review.</w:t>
      </w:r>
    </w:p>
    <w:p>
      <w:r>
        <w:t>Live execution remains DISABLED. Native capability routing does not grant trading authority and cannot bypass independent risk controls.</w:t>
      </w:r>
    </w:p>
    <w:p>
      <w:pPr>
        <w:pStyle w:val="Heading1"/>
      </w:pPr>
      <w:r>
        <w:t>HELIX PROJECT MASTER UPDATE — v1.62 / v0.99.1 — Phase 8.11 Durable Native Tool Registry Reconciliation</w:t>
      </w:r>
    </w:p>
    <w:p>
      <w:r>
        <w:t>Status: implemented and focused-regression-verified; live execution remains disabled.</w:t>
      </w:r>
    </w:p>
    <w:p>
      <w:r>
        <w:t>Durable Registry Bootstrap</w:t>
      </w:r>
    </w:p>
    <w:p>
      <w:r>
        <w:t>Added src/runtime/tools/registry-bootstrap.ts. On process restart, the runtime can reconcile durable native-tool records into the in-memory registry. Missing built-in tools are seeded only as proposed; no tool is automatically approved or deployed.</w:t>
      </w:r>
    </w:p>
    <w:p>
      <w:r>
        <w:t>Fail-Closed Drift and Safety Checks</w:t>
      </w:r>
    </w:p>
    <w:p>
      <w:r>
        <w:t>Durable records are checked against the current built-in schema/implementation fingerprints. Code drift is blocked rather than silently accepted. Records that violate sandbox, credential, or wallet-access invariants are blocked even when their stored lifecycle says deployed.</w:t>
      </w:r>
    </w:p>
    <w:p>
      <w:r>
        <w:t>Worker Capability Discovery Binding</w:t>
      </w:r>
    </w:p>
    <w:p>
      <w:r>
        <w:t>Native capability discovery now accepts the hydrated registry and exposes only tools whose durable lifecycle is deployed. This closes the gap where a capability map could otherwise mention a built-in tool that had not actually been deployed through the governance lifecycle.</w:t>
      </w:r>
    </w:p>
    <w:p>
      <w:r>
        <w:t>Verification</w:t>
      </w:r>
    </w:p>
    <w:p>
      <w:r>
        <w:t>Phase 8.11 focused registry + capability regression: 15/15 PASS. Test coverage integrity: 110/110 test files reachable from npm test or phase gates. Migration integrity: 31 numbered migrations hashed. Release integrity: PASS. Dependency-backed typecheck/lint/build remain blocked until dependencies are hydrated in the external certification environment; this is not claimed as a local pass.</w:t>
      </w:r>
    </w:p>
    <w:p>
      <w:r>
        <w:t>Current Release and Boundary</w:t>
      </w:r>
    </w:p>
    <w:p>
      <w:r>
        <w:t>Current release: v0.99.1. Current master specification: v1.62. Live execution remains DISABLED. Real PostgreSQL, connector permissions, deployment sandbox evidence, and independent readiness review remain external prerequisites.</w:t>
      </w:r>
    </w:p>
    <w:p>
      <w:r>
        <w:t>Current Engineering Order</w:t>
      </w:r>
    </w:p>
    <w:p>
      <w:r>
        <w:t>1. Expand the governed native-tool catalog only where the tool has measurable trading/research utility and deterministic safety tests.</w:t>
        <w:br/>
        <w:t>2. Connect registry bootstrap to the server worker-runtime startup path and durable worker capability discovery.</w:t>
        <w:br/>
        <w:t>3. Run complete dependency-backed external CI, then real PostgreSQL, connector, deployment-sandbox, and independent readiness validation.</w:t>
      </w:r>
    </w:p>
    <w:p>
      <w:pPr>
        <w:pStyle w:val="Heading1"/>
      </w:pPr>
      <w:r>
        <w:t>HELIX PROJECT MASTER UPDATE — v1.64 / v0.99.2 — Phase 8.12 Governed Worker Runtime Bootstrap</w:t>
      </w:r>
    </w:p>
    <w:p>
      <w:pPr/>
      <w:r>
        <w:t>Status: implemented and focused-regression-verified; live execution remains disabled.</w:t>
      </w:r>
    </w:p>
    <w:p>
      <w:pPr>
        <w:pStyle w:val="Heading2"/>
      </w:pPr>
      <w:r>
        <w:t>Server Worker Startup Boundary</w:t>
      </w:r>
    </w:p>
    <w:p>
      <w:pPr/>
      <w:r>
        <w:t>TradingWorkerActivationService.bootstrap() now reconciles the durable native-tool registry before the worker supervisor is bootstrapped. Drifted or unsafe durable records fail closed before worker execution can start.</w:t>
      </w:r>
    </w:p>
    <w:p>
      <w:pPr>
        <w:pStyle w:val="Heading2"/>
      </w:pPr>
      <w:r>
        <w:t>Governed Native Execution</w:t>
      </w:r>
    </w:p>
    <w:p>
      <w:pPr/>
      <w:r>
        <w:t>Added GovernedNativeToolRuntime as the server-side native execution facade. It requires a successful bootstrap/reconciliation and only permits durable records whose lifecycle is deployed. This closes the remaining direct-execution path for activated server workers while retaining direct handlers only for isolated unit construction that does not inject the governed runtime.</w:t>
      </w:r>
    </w:p>
    <w:p>
      <w:pPr>
        <w:pStyle w:val="Heading2"/>
      </w:pPr>
      <w:r>
        <w:t>Worker Domain Tools Routed Through Governance</w:t>
      </w:r>
    </w:p>
    <w:p>
      <w:pPr/>
      <w:r>
        <w:t>Server-activated worker tasks for market.snapshot, technical.signal, risk.check, and backtest now execute through the governed native-tool registry. Capability and permission checks remain upstream of the governed runtime, while the registry remains authoritative for lifecycle, fingerprint, and safety state.</w:t>
      </w:r>
    </w:p>
    <w:p>
      <w:pPr>
        <w:pStyle w:val="Heading2"/>
      </w:pPr>
      <w:r>
        <w:t>Startup Safety Invariants</w:t>
      </w:r>
    </w:p>
    <w:p>
      <w:pPr/>
      <w:r>
        <w:t>Missing built-ins are still seeded only as proposed. Worker startup never auto-promotes a tool to deployed. Native runtime execution remains sandboxed and cannot grant credentials, private keys, or wallet access. Live execution remains DISABLED.</w:t>
      </w:r>
    </w:p>
    <w:p>
      <w:pPr>
        <w:pStyle w:val="Heading2"/>
      </w:pPr>
      <w:r>
        <w:t>Verification</w:t>
      </w:r>
    </w:p>
    <w:p>
      <w:pPr/>
      <w:r>
        <w:t>Phase 8.12 worker-runtime + registry focused tests: 17/17 PASS. Phase 8.11 registry gate: 15/15 PASS. Test coverage integrity: 110/110 test files reachable from npm test or phase gates. Migration integrity: 31 numbered migrations hashed. Release integrity: PASS. Dependency-backed typecheck/lint/build remain blocked until dependencies are hydrated in the external certification environment; real PostgreSQL, connector, deployment-sandbox, and independent readiness evidence remain external gates.</w:t>
      </w:r>
    </w:p>
    <w:p>
      <w:pPr>
        <w:pStyle w:val="Heading2"/>
      </w:pPr>
      <w:r>
        <w:t>Current Release and Boundary</w:t>
      </w:r>
    </w:p>
    <w:p>
      <w:pPr/>
      <w:r>
        <w:t>Current release: v0.99.2. Current master specification: v1.64. Live execution remains DISABLED. External infrastructure certification remains pending.</w:t>
      </w:r>
    </w:p>
    <w:p>
      <w:pPr>
        <w:pStyle w:val="Heading2"/>
      </w:pPr>
      <w:r>
        <w:t>Current Engineering Order</w:t>
      </w:r>
    </w:p>
    <w:p>
      <w:pPr/>
      <w:r>
        <w:t>1. Expand governed native tools only where concrete trading/research utility is measurable and deterministic safety tests exist.</w:t>
        <w:br/>
        <w:t>2. Add a first-class governed tool deployment/approval service so approved tools can be promoted to deployed through an auditable durable path rather than manual registry mutation.</w:t>
        <w:br/>
        <w:t>3. Complete dependency-backed external CI, then real PostgreSQL, connector permissions, deployment sandbox evidence, and independent readiness review.</w:t>
      </w:r>
    </w:p>
    <w:p>
      <w:r/>
    </w:p>
    <w:p>
      <w:pPr>
        <w:pStyle w:val="Heading1"/>
      </w:pPr>
      <w:r>
        <w:t>Phase 8.13 — Native Tool Approval &amp; Deployment Governance</w:t>
      </w:r>
    </w:p>
    <w:p>
      <w:pPr>
        <w:pStyle w:val="ListBullet"/>
      </w:pPr>
      <w:r>
        <w:t>Added a durable native-tool approval service governing tested → approved → deployed transitions.</w:t>
      </w:r>
    </w:p>
    <w:p>
      <w:pPr>
        <w:pStyle w:val="ListBullet"/>
      </w:pPr>
      <w:r>
        <w:t>Approval and deployment require a reviewer distinct from the implementer, declared conflict-of-interest status, non-empty evidence IDs, and an explicit decision reason.</w:t>
      </w:r>
    </w:p>
    <w:p>
      <w:pPr>
        <w:pStyle w:val="ListBullet"/>
      </w:pPr>
      <w:r>
        <w:t>Approval decisions record schema hash, implementation hash, evidence hash, reviewer/implementer identities, lifecycle transition, and timestamp.</w:t>
      </w:r>
    </w:p>
    <w:p>
      <w:pPr>
        <w:pStyle w:val="ListBullet"/>
      </w:pPr>
      <w:r>
        <w:t>Added immutable-style durable decision records through migration 0033_native_tool_approvals.sql; rejection records evidence without mutating lifecycle.</w:t>
      </w:r>
    </w:p>
    <w:p>
      <w:pPr>
        <w:pStyle w:val="ListBullet"/>
      </w:pPr>
      <w:r>
        <w:t>Fingerprint drift and unsafe tool records fail closed before approval/deployment.</w:t>
      </w:r>
    </w:p>
    <w:p>
      <w:pPr>
        <w:pStyle w:val="ListBullet"/>
      </w:pPr>
      <w:r>
        <w:t>Native-tool execution remains limited to deployed records and live trading remains DISABLED.</w:t>
      </w:r>
    </w:p>
    <w:p>
      <w:r>
        <w:t>Verification: Phase 8.13 focused tests 23/23 PASS; test coverage integrity 111/111; migration integrity 32 numbered migrations before external certification; dependency-backed typecheck/lint/build remain an external hydration gate.</w:t>
      </w:r>
    </w:p>
    <w:p>
      <w:r>
        <w:t>HELIX PROJECT MASTER UPDATE — v1.65 / v0.99.4 — Phase 8 FINAL Engineering Closure</w:t>
      </w:r>
    </w:p>
    <w:p>
      <w:r>
        <w:t>Phase 8 is engineering-complete in the source workspace. The native tool factory, durable registry, capability routing, governed worker bootstrap, auditable approval/deployment service, catalog/factory parity, and fail-closed execution boundary are implemented and locally regression-tested.</w:t>
      </w:r>
    </w:p>
    <w:p>
      <w:r>
        <w:t>Phase 8 FINAL local verification: 30/30 focused native-tool/worker-runtime tests PASS; migration integrity PASS for 32 numbered migrations; release integrity PASS; test coverage integrity PASS for 111/111 test files; the consolidated phase-8 engineering gate reports ENGINEERING_COMPLETE.</w:t>
      </w:r>
    </w:p>
    <w:p>
      <w:r>
        <w:t>External certification boundary remains explicit and fail-closed: dependency hydration is unavailable in this workspace; real PostgreSQL execution, connector staging permission evidence, deployment-host attestation/runtime evidence, and independent readiness review were not supplied and therefore remain pending. No live-trading authority is granted.</w:t>
      </w:r>
    </w:p>
    <w:p>
      <w:r>
        <w:t>Phase 8 FINAL current release: v0.99.4. Live execution remains DISABLED. The next work after Phase 8 is external certification/reproducibility, not another Phase 8 engineering subphase.</w:t>
      </w:r>
    </w:p>
    <w:p>
      <w:r>
        <w:rPr>
          <w:b/>
          <w:sz w:val="21"/>
        </w:rPr>
        <w:t>HELIX PROJECT MASTER UPDATE — v1.66 / v0.99.5 — Phase 9 External Certification Reproducibility</w:t>
      </w:r>
    </w:p>
    <w:p>
      <w:r>
        <w:rPr>
          <w:b w:val="0"/>
          <w:sz w:val="21"/>
        </w:rPr>
        <w:t>Phase 9 begins after Phase 8 engineering closure. The goal is reproducible, fail-closed external certification rather than additional Phase 8 feature subdivision. Live execution remains DISABLED.</w:t>
      </w:r>
    </w:p>
    <w:p>
      <w:r>
        <w:rPr>
          <w:b/>
          <w:sz w:val="21"/>
        </w:rPr>
        <w:t>External Certification Preflight</w:t>
      </w:r>
    </w:p>
    <w:p>
      <w:r>
        <w:rPr>
          <w:b w:val="0"/>
          <w:sz w:val="21"/>
        </w:rPr>
        <w:t>Added scripts/external-certification-preflight.mjs as a dependency-free preflight gate. It verifies Node 22.x, npm 10.x, lockfile alignment, required certification files, dependency hydration, staging/database/deployment/reviewer prerequisites, connector endpoint safety, and the live-execution safety boundary.</w:t>
      </w:r>
    </w:p>
    <w:p>
      <w:r>
        <w:rPr>
          <w:b/>
          <w:sz w:val="21"/>
        </w:rPr>
        <w:t>Secret-Safe Evidence</w:t>
      </w:r>
    </w:p>
    <w:p>
      <w:r>
        <w:rPr>
          <w:b w:val="0"/>
          <w:sz w:val="21"/>
        </w:rPr>
        <w:t>The Phase 9 preflight artifact records only status/boolean metadata and explicit blockers. Database connection strings, bearer tokens, public/private keys, signed attestation contents, and full connector credentials are never serialized into the preflight report.</w:t>
      </w:r>
    </w:p>
    <w:p>
      <w:r>
        <w:rPr>
          <w:b/>
          <w:sz w:val="21"/>
        </w:rPr>
        <w:t>Real PostgreSQL Verification Hardening</w:t>
      </w:r>
    </w:p>
    <w:p>
      <w:r>
        <w:rPr>
          <w:b w:val="0"/>
          <w:sz w:val="21"/>
        </w:rPr>
        <w:t>Hardened scripts/db-verify.mjs so uniqueness is verified from information_schema.table_constraints and information_schema.key_column_usage instead of fragile string matching against PostgreSQL index definitions. This closes a false-negative verifier pattern before real external execution.</w:t>
      </w:r>
    </w:p>
    <w:p>
      <w:r>
        <w:rPr>
          <w:b/>
          <w:sz w:val="21"/>
        </w:rPr>
        <w:t>Certification Runbook</w:t>
      </w:r>
    </w:p>
    <w:p>
      <w:r>
        <w:rPr>
          <w:b w:val="0"/>
          <w:sz w:val="21"/>
        </w:rPr>
        <w:t>Added EXTERNAL_CERTIFICATION_ENV.example and docs/PHASE9_EXTERNAL_CERTIFICATION.md with the exact external environment contract, certification sequence, PostgreSQL requirement, connector allowlisting rules, deployment attestation requirements, reviewer separation, and safety boundary.</w:t>
      </w:r>
    </w:p>
    <w:p>
      <w:r>
        <w:rPr>
          <w:b/>
          <w:sz w:val="21"/>
        </w:rPr>
        <w:t>Verification</w:t>
      </w:r>
    </w:p>
    <w:p>
      <w:r>
        <w:rPr>
          <w:b w:val="0"/>
          <w:sz w:val="21"/>
        </w:rPr>
        <w:t>Phase 9 contract/preflight tests: 4/4 PASS. Node/npm/lockfile CI environment verification: PASS. Migration integrity: PASS for 32 numbered migrations. Test coverage integrity: 111/111. Release integrity: PASS. Dependency hydration remains BLOCKED because node_modules is not available in the current workspace and npm transport previously timed out; this is not being represented as a PASS.</w:t>
      </w:r>
    </w:p>
    <w:p>
      <w:r>
        <w:rPr>
          <w:b/>
          <w:sz w:val="21"/>
        </w:rPr>
        <w:t>Current Release and External Boundary</w:t>
      </w:r>
    </w:p>
    <w:p>
      <w:r>
        <w:rPr>
          <w:b w:val="0"/>
          <w:sz w:val="21"/>
        </w:rPr>
        <w:t>Current release: v0.99.5. Current master specification: v1.66. Phase 9 external certification is not yet a PASS. Real PostgreSQL, staging connector permission evidence, deployment-host sandbox evidence, signed deployment attestation, independent reviewer evidence, and a dependency-complete CI run remain required. Live execution remains DISABLED.</w:t>
      </w:r>
    </w:p>
    <w:p>
      <w:pPr>
        <w:pStyle w:val="Heading1"/>
        <w:spacing w:before="240"/>
      </w:pPr>
      <w:r>
        <w:t>HELIX PROJECT MASTER UPDATE — v1.67 / v0.99.6 — Phase 9.2 Evidence-Sealed External Certification Handoff</w:t>
      </w:r>
    </w:p>
    <w:p>
      <w:pPr/>
      <w:r>
        <w:t>Phase 9.2 adds a reviewer-ready evidence sealing boundary after a real external certification PASS. The sealing command does not manufacture or simulate external evidence; it only operates when preflight is READY, certification evidence is PASS, and the evidence verifier succeeds.</w:t>
      </w:r>
    </w:p>
    <w:p>
      <w:pPr>
        <w:pStyle w:val="Heading2"/>
      </w:pPr>
      <w:r>
        <w:t>Evidence-Sealed Bundle</w:t>
      </w:r>
    </w:p>
    <w:p>
      <w:pPr/>
      <w:r>
        <w:t>Added scripts/seal-external-evidence.mjs and npm run phase9:seal. The command produces artifacts/external-certification-bundle/ with a manifest.json, per-file SHA-256 hashes, a deterministic bundle root hash, and SEALED.flag. It also writes a safe summary artifact at artifacts/external-certification-bundle.json.</w:t>
      </w:r>
    </w:p>
    <w:p>
      <w:pPr>
        <w:pStyle w:val="Heading2"/>
      </w:pPr>
      <w:r>
        <w:t>Secret-Safe Boundary</w:t>
      </w:r>
    </w:p>
    <w:p>
      <w:pPr/>
      <w:r>
        <w:t>The sealed bundle rejects credential-shaped keys and records only safe status metadata, artifact hashes, package/lockfile identity, and the explicit live-execution-disabled boundary. Database URLs, reviewer/implementer identities, credentials, tokens, and private keys are not serialized.</w:t>
      </w:r>
    </w:p>
    <w:p>
      <w:pPr>
        <w:pStyle w:val="Heading2"/>
      </w:pPr>
      <w:r>
        <w:t>Fail-Closed Preconditions</w:t>
      </w:r>
    </w:p>
    <w:p>
      <w:pPr/>
      <w:r>
        <w:t>Sealing requires external-certification-evidence.json status PASS, phase9-external-certification-preflight.json status READY, and a successful external-evidence verifier replay. Therefore the current workspace cannot claim a sealed external certification bundle until a real external run supplies those prerequisites.</w:t>
      </w:r>
    </w:p>
    <w:p>
      <w:pPr>
        <w:pStyle w:val="Heading2"/>
      </w:pPr>
      <w:r>
        <w:t>Verification</w:t>
      </w:r>
    </w:p>
    <w:p>
      <w:pPr/>
      <w:r>
        <w:t>Phase 9.2 tests: 11/11 PASS. Migration integrity: PASS for 32 numbered migrations. Test coverage integrity: 111/111. Release integrity is required to pass on the final release workspace. Dependency-backed CI and real external infrastructure remain separate external gates.</w:t>
      </w:r>
    </w:p>
    <w:p>
      <w:pPr>
        <w:pStyle w:val="Heading2"/>
      </w:pPr>
      <w:r>
        <w:t>Current Release and External Boundary</w:t>
      </w:r>
    </w:p>
    <w:p>
      <w:pPr/>
      <w:r>
        <w:t>Current release: v0.99.6. Current master specification: v1.67. Phase 9 external certification remains pending until a real external environment supplies PostgreSQL, connector staging permissions, deployment-host sandbox evidence, signed attestation, independent reviewer evidence, and dependency-complete CI. Live execution remains DISABLED.</w:t>
      </w:r>
    </w:p>
    <w:p>
      <w:r/>
    </w:p>
    <w:p>
      <w:pPr>
        <w:pStyle w:val="Heading1"/>
      </w:pPr>
      <w:r>
        <w:t>HELIX PROJECT MASTER UPDATE — v1.68 / v0.99.7 — Phase 9.3 Sealed Evidence Replay</w:t>
      </w:r>
    </w:p>
    <w:p>
      <w:pPr/>
      <w:r>
        <w:t>Phase 9.3 adds an independent replay verifier for the Phase 9.2 sealed certification bundle. The verifier checks bundle structure, artifact hashes, seal integrity, safety metadata, and replays the embedded certification evidence through the existing external-evidence verifier.</w:t>
      </w:r>
    </w:p>
    <w:p>
      <w:pPr>
        <w:pStyle w:val="Heading2"/>
      </w:pPr>
      <w:r>
        <w:t>Sealed Bundle Replay</w:t>
      </w:r>
    </w:p>
    <w:p>
      <w:pPr/>
      <w:r>
        <w:t>Added scripts/verify-sealed-bundle.mjs and npm run phase9.3:replay. It rejects missing control files, unsafe bundle paths, modified artifact bytes, mismatched SHA-256 entries, altered SEALED.flag values, manifest hash drift, credential-shaped JSON keys, and invalid embedded certification evidence.</w:t>
      </w:r>
    </w:p>
    <w:p>
      <w:pPr>
        <w:pStyle w:val="Heading2"/>
      </w:pPr>
      <w:r>
        <w:t>Fail-Closed Replay</w:t>
      </w:r>
    </w:p>
    <w:p>
      <w:pPr/>
      <w:r>
        <w:t>Replay is verification-only. It does not manufacture certification evidence, approve capital, enable live execution, or bypass the external certification boundary. Any failed replay check returns a non-zero exit status.</w:t>
      </w:r>
    </w:p>
    <w:p>
      <w:pPr>
        <w:pStyle w:val="Heading2"/>
      </w:pPr>
      <w:r>
        <w:t>Verification</w:t>
      </w:r>
    </w:p>
    <w:p>
      <w:pPr/>
      <w:r>
        <w:t>Phase 9.3 focused tests: 10/10 PASS, including untampered replay and tamper detection for artifact bytes and SEALED.flag. Migration integrity: 32/32 PASS. Test coverage integrity: 111/111. Release integrity: PASS after package-lock root version alignment.</w:t>
      </w:r>
    </w:p>
    <w:p>
      <w:pPr>
        <w:pStyle w:val="Heading2"/>
      </w:pPr>
      <w:r>
        <w:t>Current Release and External Boundary</w:t>
      </w:r>
    </w:p>
    <w:p>
      <w:pPr/>
      <w:r>
        <w:t>Current release: v0.99.7. Current master specification: v1.68. External certification remains pending until a real external environment supplies PostgreSQL, staging connector permission evidence, deployment sandbox/attestation evidence, dependency-complete CI, and independent reviewer evidence. Live trading remains disabled.</w:t>
      </w:r>
    </w:p>
    <w:p>
      <w:r/>
    </w:p>
    <w:p>
      <w:pPr>
        <w:pStyle w:val="Heading1"/>
      </w:pPr>
      <w:r>
        <w:t>Phase 9.4 — Independent Reviewer Decision Controls</w:t>
      </w:r>
    </w:p>
    <w:p>
      <w:r>
        <w:t>Release: v0.99.8 | Master: v1.69</w:t>
      </w:r>
    </w:p>
    <w:p>
      <w:r>
        <w:t>This milestone hardens the external-certification decision boundary after sealed evidence replay. Reviewer decisions are append-only, independently attributed, bounded by an expiry window, and bound to an immutable decision hash.</w:t>
      </w:r>
    </w:p>
    <w:p>
      <w:pPr>
        <w:pStyle w:val="Heading2"/>
      </w:pPr>
      <w:r>
        <w:t>Independent reviewer separation</w:t>
      </w:r>
    </w:p>
    <w:p>
      <w:r>
        <w:t>Reviewer identity must differ from the implementer. Conflict declaration, evidence identifiers, and an explicit reason remain mandatory for approve/deploy/reject decisions.</w:t>
      </w:r>
    </w:p>
    <w:p>
      <w:pPr>
        <w:pStyle w:val="Heading2"/>
      </w:pPr>
      <w:r>
        <w:t>Bounded approval validity</w:t>
      </w:r>
    </w:p>
    <w:p>
      <w:r>
        <w:t>Approval decisions must carry a future expiry timestamp and may not exceed the bounded maximum lifetime. Deployment fails closed when the latest approval is missing or expired.</w:t>
      </w:r>
    </w:p>
    <w:p>
      <w:pPr>
        <w:pStyle w:val="Heading2"/>
      </w:pPr>
      <w:r>
        <w:t>Decision integrity</w:t>
      </w:r>
    </w:p>
    <w:p>
      <w:r>
        <w:t>Every decision receives a SHA-256 decision hash over its canonical decision fields, including evidence identifiers, tool fingerprints, reviewer identities, reason, timestamps, and expiry.</w:t>
      </w:r>
    </w:p>
    <w:p>
      <w:pPr>
        <w:pStyle w:val="Heading2"/>
      </w:pPr>
      <w:r>
        <w:t>Durable append-only control</w:t>
      </w:r>
    </w:p>
    <w:p>
      <w:r>
        <w:t>Migration 0034 adds expiry/hash fields and an append-only database trigger that rejects update or delete attempts against native-tool approval records.</w:t>
      </w:r>
    </w:p>
    <w:p>
      <w:pPr>
        <w:pStyle w:val="Heading2"/>
      </w:pPr>
      <w:r>
        <w:t>Verification status</w:t>
      </w:r>
    </w:p>
    <w:p>
      <w:r>
        <w:t>Phase 9.4 focused tests: 27/27 PASS. Migration integrity: 33/33 numbered migrations. Full dependency-backed CI remains external because node_modules/real infrastructure are not available in this workspace. Live trading remains disabled.</w:t>
      </w:r>
    </w:p>
    <w:p>
      <w:r/>
    </w:p>
    <w:p>
      <w:pPr>
        <w:pStyle w:val="Heading1"/>
      </w:pPr>
      <w:r>
        <w:t>Phase 9.5 — Deployment Review Binding and Durable Approval Persistence</w:t>
      </w:r>
    </w:p>
    <w:p>
      <w:r>
        <w:t>Release: v0.99.9 | Master: v1.70 | Date: 2026-09-14</w:t>
      </w:r>
    </w:p>
    <w:p>
      <w:pPr>
        <w:pStyle w:val="Heading2"/>
      </w:pPr>
      <w:r>
        <w:t>Implemented</w:t>
      </w:r>
    </w:p>
    <w:p>
      <w:pPr>
        <w:pStyle w:val="ListBullet"/>
      </w:pPr>
      <w:r>
        <w:t>Certification reviewer decisions are cryptographically bound to deployment identity and the externally issued deployment attestation payload.</w:t>
      </w:r>
    </w:p>
    <w:p>
      <w:pPr>
        <w:pStyle w:val="ListBullet"/>
      </w:pPr>
      <w:r>
        <w:t>Deployment binding requires reviewer/implementer separation, matching deploymentId, matching appVersion, bounded decision expiry, and live execution disabled.</w:t>
      </w:r>
    </w:p>
    <w:p>
      <w:pPr>
        <w:pStyle w:val="ListBullet"/>
      </w:pPr>
      <w:r>
        <w:t>The deployment attestation hash and reviewer decision hash are combined into an immutable bindingHash and a deterministic bindingId.</w:t>
      </w:r>
    </w:p>
    <w:p>
      <w:pPr>
        <w:pStyle w:val="ListBullet"/>
      </w:pPr>
      <w:r>
        <w:t>Migration 0035 adds append-only trading_deployment_review_bindings with expiry and reviewer-separation constraints.</w:t>
      </w:r>
    </w:p>
    <w:p>
      <w:pPr>
        <w:pStyle w:val="ListBullet"/>
      </w:pPr>
      <w:r>
        <w:t>Fixed the SQL native-tool approval persistence path so expires_at and decision_hash are written to the correct columns with matching placeholders.</w:t>
      </w:r>
    </w:p>
    <w:p>
      <w:pPr>
        <w:pStyle w:val="ListBullet"/>
      </w:pPr>
      <w:r>
        <w:t>Phase 9.5 tests are permanently reachable through the project gate and coverage integrity now reports 112/112 test files reachable.</w:t>
      </w:r>
    </w:p>
    <w:p>
      <w:pPr>
        <w:pStyle w:val="Heading2"/>
      </w:pPr>
      <w:r>
        <w:t>Verification</w:t>
      </w:r>
    </w:p>
    <w:p>
      <w:r>
        <w:t>Phase 9.5 focused tests: 18/18 PASS. Migration integrity: 34/34 PASS. Test coverage integrity: 112/112 PASS. Release integrity is required before packaging; full dependency-backed CI remains an external hydration gate until node_modules can be installed successfully.</w:t>
      </w:r>
    </w:p>
    <w:p>
      <w:pPr>
        <w:pStyle w:val="Heading2"/>
      </w:pPr>
      <w:r>
        <w:t>External Boundary</w:t>
      </w:r>
    </w:p>
    <w:p>
      <w:r>
        <w:t>This milestone does not claim external certification. PostgreSQL, connector permission evidence, deployment-host attestation, dependency-complete CI, and independent external certification evidence remain external requirements. Live execution remains disabled.</w:t>
      </w:r>
    </w:p>
    <w:p>
      <w:r/>
    </w:p>
    <w:p>
      <w:pPr>
        <w:pStyle w:val="Heading1"/>
      </w:pPr>
      <w:r>
        <w:t>Phase 9.6 — Runtime Deployment Admission Gate</w:t>
      </w:r>
    </w:p>
    <w:p>
      <w:r>
        <w:t>Release: v0.99.10 | Master: v1.71 | Date: 2026-09-14</w:t>
      </w:r>
    </w:p>
    <w:p>
      <w:pPr>
        <w:pStyle w:val="Heading2"/>
      </w:pPr>
      <w:r>
        <w:t>Implemented</w:t>
      </w:r>
    </w:p>
    <w:p>
      <w:pPr>
        <w:pStyle w:val="ListBullet"/>
      </w:pPr>
      <w:r>
        <w:t>A fail-closed DeploymentAdmissionGate now binds worker/deployment startup to the durable reviewer decision, exact deploymentId/appVersion, and the current externally verified deployment attestation payload.</w:t>
      </w:r>
    </w:p>
    <w:p>
      <w:pPr>
        <w:pStyle w:val="ListBullet"/>
      </w:pPr>
      <w:r>
        <w:t>The current attestation hash must exactly match the attestation hash persisted in the deployment review binding; mismatches block admission.</w:t>
      </w:r>
    </w:p>
    <w:p>
      <w:pPr>
        <w:pStyle w:val="ListBullet"/>
      </w:pPr>
      <w:r>
        <w:t>Admission requires an explicit deploy decision, independent reviewer/implementer identities, valid non-expired binding, valid attestation, worker isolation, network egress enforcement, secrets isolation, and live execution disabled.</w:t>
      </w:r>
    </w:p>
    <w:p>
      <w:pPr>
        <w:pStyle w:val="ListBullet"/>
      </w:pPr>
      <w:r>
        <w:t>TradingWorkerActivationService.bootstrap() invokes the admission gate before worker supervisor bootstrap whenever certified deployment admission is configured.</w:t>
      </w:r>
    </w:p>
    <w:p>
      <w:pPr>
        <w:pStyle w:val="ListBullet"/>
      </w:pPr>
      <w:r>
        <w:t>Phase 9.6 is permanently reachable through the project test gates.</w:t>
      </w:r>
    </w:p>
    <w:p>
      <w:pPr>
        <w:pStyle w:val="Heading2"/>
      </w:pPr>
      <w:r>
        <w:t>Verification</w:t>
      </w:r>
    </w:p>
    <w:p>
      <w:r>
        <w:t>Phase 9.6 focused tests: 24/24 PASS. Test coverage integrity: 113/113. Migration integrity: 34/34. Release integrity: PASS.</w:t>
      </w:r>
    </w:p>
    <w:p>
      <w:r>
        <w:t>Source measurement: 39,989 lines across 393 code files using the fixed project count rule (.ts, .tsx, .mts, .mjs, .js, .jsx; node_modules excluded).</w:t>
      </w:r>
    </w:p>
    <w:p>
      <w:pPr>
        <w:pStyle w:val="Heading2"/>
      </w:pPr>
      <w:r>
        <w:t>External Boundary</w:t>
      </w:r>
    </w:p>
    <w:p>
      <w:r>
        <w:t>This milestone does not claim real external certification. PostgreSQL, connector permission evidence, deployment-host sandbox/attestation, dependency-complete CI, and independent external certification evidence remain external requirements. Live trading remains disabled.</w:t>
      </w:r>
    </w:p>
    <w:p>
      <w:r/>
    </w:p>
    <w:p>
      <w:pPr>
        <w:pStyle w:val="Heading1"/>
      </w:pPr>
      <w:r>
        <w:t>Phase 9.7 — Runtime Admission Evidence &amp; Observability</w:t>
      </w:r>
    </w:p>
    <w:p>
      <w:r>
        <w:t>Release: v0.99.11 | Master: v1.72 | Date: 2026-09-14</w:t>
      </w:r>
    </w:p>
    <w:p>
      <w:r>
        <w:rPr>
          <w:b/>
        </w:rPr>
        <w:t>Implemented</w:t>
      </w:r>
    </w:p>
    <w:p>
      <w:pPr>
        <w:pStyle w:val="ListBullet"/>
      </w:pPr>
      <w:r>
        <w:t>Runtime deployment admission now produces a canonical, hash-sealed observation for every startup decision: accepted or rejected.</w:t>
      </w:r>
    </w:p>
    <w:p>
      <w:pPr>
        <w:pStyle w:val="ListBullet"/>
      </w:pPr>
      <w:r>
        <w:t>Each observation preserves deploymentId, appVersion, requestId, bindingId/bindingHash when available, attestation hash, deterministic reason codes, evaluatedAt, and an observationHash.</w:t>
      </w:r>
    </w:p>
    <w:p>
      <w:pPr>
        <w:pStyle w:val="ListBullet"/>
      </w:pPr>
      <w:r>
        <w:t>Admission observations use an append-only durable PostgreSQL store plus an in-memory store for deterministic tests. Update/delete attempts are blocked by database triggers.</w:t>
      </w:r>
    </w:p>
    <w:p>
      <w:pPr>
        <w:pStyle w:val="ListBullet"/>
      </w:pPr>
      <w:r>
        <w:t>TradingWorkerActivationService records the admission observation before worker supervisor bootstrap. If the observation cannot be persisted, startup fails closed with deployment_admission_observation_unavailable.</w:t>
      </w:r>
    </w:p>
    <w:p>
      <w:pPr>
        <w:pStyle w:val="ListBullet"/>
      </w:pPr>
      <w:r>
        <w:t>Phase 9.7 tests cover successful admission evidence, rejection evidence, deterministic hashing, deployment scoping, duplicate protection, and append-only behavior.</w:t>
      </w:r>
    </w:p>
    <w:p>
      <w:r>
        <w:rPr>
          <w:b/>
        </w:rPr>
        <w:t>Verification</w:t>
      </w:r>
    </w:p>
    <w:p>
      <w:r>
        <w:t>Phase 9.7 focused tests: 16/16 PASS. Coverage integrity: 114/114 PASS. Migration integrity: 35/35 PASS. Release integrity is required before packaging.</w:t>
      </w:r>
    </w:p>
    <w:p>
      <w:r>
        <w:t>Source measurement for this release is recorded in LINE_COUNT_MANIFEST_v0.99.11.txt using the fixed project count rule (.ts, .tsx, .mts, .mjs, .js, .jsx; node_modules excluded).</w:t>
      </w:r>
    </w:p>
    <w:p>
      <w:r>
        <w:rPr>
          <w:b/>
        </w:rPr>
        <w:t>External Boundary</w:t>
      </w:r>
    </w:p>
    <w:p>
      <w:r>
        <w:t>This milestone does not claim real external certification. PostgreSQL, connector permission evidence, deployment-host sandbox/attestation, dependency-complete CI, and independent external certification evidence remain external requirements.</w:t>
      </w:r>
    </w:p>
    <w:p>
      <w:r/>
    </w:p>
    <w:p>
      <w:pPr>
        <w:pStyle w:val="Heading1"/>
      </w:pPr>
      <w:r>
        <w:t>HELIX PROJECT MASTER UPDATE — v1.73 / v0.99.12 — Phase 9.8 Certification Run Ledger</w:t>
      </w:r>
    </w:p>
    <w:p>
      <w:r>
        <w:t>Phase 9.8 strengthens the external-certification boundary with a reproducible, hash-linked certification-run ledger. It records the exact package.json and package-lock.json hashes, fixed-rule source-tree hash, source file count, Node/npm versions, certification/preflight artifact hashes, and explicit certification status.</w:t>
      </w:r>
    </w:p>
    <w:p>
      <w:r>
        <w:t>The ledger uses an explicit PENDING_EXTERNAL_PASS status until a real external certification PASS exists. It cannot manufacture or infer external certification. Migration 0037 adds durable append-only storage with update/delete rejection triggers. Live execution remains DISABLED.</w:t>
      </w:r>
    </w:p>
    <w:p>
      <w:pPr>
        <w:pStyle w:val="Heading2"/>
      </w:pPr>
      <w:r>
        <w:t>Verification — Phase 9.8</w:t>
      </w:r>
    </w:p>
    <w:p>
      <w:r>
        <w:t>Phase 9.8 focused tests: 2/2 PASS. Migration integrity: 36/36 PASS. Package and lockfile version aligned at v0.99.12. Dependency-backed typecheck/lint/build and real external certification remain external prerequisites.</w:t>
      </w:r>
    </w:p>
    <w:p>
      <w:pPr>
        <w:pStyle w:val="Heading2"/>
      </w:pPr>
      <w:r>
        <w:t>Current Engineering Boundary</w:t>
      </w:r>
    </w:p>
    <w:p>
      <w:r>
        <w:t>Next external proof is a clean dependency-backed CI run followed by real PostgreSQL migration/ledger verification, connector staging permission evidence, deployment-host sandbox/attestation evidence, sealed evidence replay, and independent external review. No live-trading authority is granted by this phase.</w:t>
      </w:r>
    </w:p>
    <w:p>
      <w:r/>
    </w:p>
    <w:p>
      <w:pPr>
        <w:pStyle w:val="Title"/>
      </w:pPr>
      <w:r>
        <w:t>HELIX PROJECT MASTER UPDATE — v1.74 / v0.99.13 — Phase 9.9 PostgreSQL Environment Bridge</w:t>
      </w:r>
    </w:p>
    <w:p>
      <w:pPr>
        <w:pStyle w:val="Heading1"/>
      </w:pPr>
      <w:r>
        <w:t>Phase 9.9 — PostgreSQL Environment Discovery &amp; Safe Preflight</w:t>
      </w:r>
    </w:p>
    <w:p>
      <w:pPr/>
      <w:r>
        <w:t>Status: implemented and dependency-free; live execution remains disabled.</w:t>
      </w:r>
    </w:p>
    <w:p>
      <w:pPr/>
      <w:r>
        <w:t>Added scripts/postgres-environment.mjs. The probe safely discovers PostgreSQL client tooling from PATH and standard Windows/Linux installation locations and probes the configured local TCP endpoint without authenticating.</w:t>
      </w:r>
    </w:p>
    <w:p>
      <w:pPr/>
      <w:r>
        <w:t>The report exposes only safe environment metadata: detected PostgreSQL tooling/version, host, port, TCP reachability, DATABASE_URL presence, and a readiness status. Passwords and connection strings are never printed or serialized.</w:t>
      </w:r>
    </w:p>
    <w:p>
      <w:pPr/>
      <w:r>
        <w:t>A reachable TCP port is explicitly not treated as PostgreSQL certification. Real database authentication, migrations, schema verification, and smoke tests remain separate gates.</w:t>
      </w:r>
    </w:p>
    <w:p>
      <w:pPr/>
      <w:r>
        <w:t>The probe supports PGHOST/PGPORT overrides and defaults to 127.0.0.1:5432. Invalid ports fail safely to 5432.</w:t>
      </w:r>
    </w:p>
    <w:p>
      <w:pPr/>
      <w:r>
        <w:t>Verification: PostgreSQL environment probe + certification-ledger regression: 9/9 PASS. The current development container reports a PATH pg_config for PostgreSQL 17.10 but no listening PostgreSQL server on 5432; this is environment information only and does not certify the user Windows installation.</w:t>
      </w:r>
    </w:p>
    <w:p>
      <w:pPr/>
      <w:r>
        <w:t>Current release: v0.99.13. Current master specification: v1.74. No migration was required for this dependency-free discovery layer. Live execution remains DISABLED.</w:t>
      </w:r>
    </w:p>
    <w:p>
      <w:pPr>
        <w:pStyle w:val="Heading1"/>
      </w:pPr>
      <w:r>
        <w:t>Next Engineering Order</w:t>
      </w:r>
    </w:p>
    <w:p>
      <w:pPr/>
      <w:r>
        <w:t>1. After PostgreSQL is installed and running on the target Windows machine, run phase9.9:postgres-preflight and capture the safe readiness report.</w:t>
      </w:r>
    </w:p>
    <w:p>
      <w:pPr/>
      <w:r>
        <w:t>2. Run real PostgreSQL migration application, database smoke, schema/immutability verification, and certification-run ledger persistence.</w:t>
      </w:r>
    </w:p>
    <w:p>
      <w:pPr/>
      <w:r>
        <w:t>3. Continue with real connector/deployment evidence and the remaining external certification gates; never convert a local environment probe into an external certification PASS.</w:t>
      </w:r>
    </w:p>
    <w:p>
      <w:r/>
    </w:p>
    <w:p>
      <w:pPr>
        <w:pStyle w:val="Heading1"/>
      </w:pPr>
      <w:r>
        <w:t>HELIX PROJECT MASTER UPDATE — v1.75 / v0.99.14 — Phase 9.10 Real PostgreSQL Verification Gate</w:t>
      </w:r>
    </w:p>
    <w:p>
      <w:r>
        <w:t>Date: 2026-09-14</w:t>
      </w:r>
    </w:p>
    <w:p>
      <w:pPr>
        <w:pStyle w:val="Heading2"/>
      </w:pPr>
      <w:r>
        <w:t>Phase 9.10 — Real PostgreSQL Verification Gate</w:t>
      </w:r>
    </w:p>
    <w:p>
      <w:r>
        <w:t>Implemented a focused, fail-closed database certification path for a real PostgreSQL target. The gate is intentionally narrower than the full external certification orchestrator and proves only the database boundary.</w:t>
      </w:r>
    </w:p>
    <w:p>
      <w:pPr>
        <w:pStyle w:val="ListBullet"/>
      </w:pPr>
      <w:r>
        <w:t>Added scripts/postgres-certification.mjs. When DATABASE_URL is configured, it runs db:migrate, db:verify, and the append-only db-immutability verification in order.</w:t>
      </w:r>
    </w:p>
    <w:p>
      <w:pPr>
        <w:pStyle w:val="ListBullet"/>
      </w:pPr>
      <w:r>
        <w:t>Added scripts/postgres-certification.test.mjs covering the blocked/no-DATABASE_URL path and secret-safe evidence behavior.</w:t>
      </w:r>
    </w:p>
    <w:p>
      <w:pPr>
        <w:pStyle w:val="ListBullet"/>
      </w:pPr>
      <w:r>
        <w:t>Added npm script phase9.10:postgres for the focused real-PostgreSQL gate.</w:t>
      </w:r>
    </w:p>
    <w:p>
      <w:pPr>
        <w:pStyle w:val="ListBullet"/>
      </w:pPr>
      <w:r>
        <w:t>Evidence is written to artifacts/postgres-certification-evidence.json. The report records only a redacted target and never intentionally serializes the raw connection string or password.</w:t>
      </w:r>
    </w:p>
    <w:p>
      <w:pPr>
        <w:pStyle w:val="ListBullet"/>
      </w:pPr>
      <w:r>
        <w:t>Updated package/package-lock to v0.99.14 and produced a deterministic source line manifest: 40,662 lines across 401 source files under the established counting rule.</w:t>
      </w:r>
    </w:p>
    <w:p>
      <w:pPr>
        <w:pStyle w:val="ListBullet"/>
      </w:pPr>
      <w:r>
        <w:t>Migration integrity remains 36/36. The Phase 9.10 contract test, PostgreSQL environment tests, and certification-ledger tests pass locally without claiming real external PostgreSQL execution.</w:t>
      </w:r>
    </w:p>
    <w:p>
      <w:pPr>
        <w:pStyle w:val="Heading2"/>
      </w:pPr>
      <w:r>
        <w:t>Certification Boundary</w:t>
      </w:r>
    </w:p>
    <w:p>
      <w:r>
        <w:t>This phase does not fabricate or claim a real PostgreSQL PASS from the development container. The user’s Windows PostgreSQL 18.6 instance is the external target. Real DB execution still requires the extracted v0.99.14 project, a configured DATABASE_URL, dependency installation, and execution of the phase9.10:postgres gate.</w:t>
      </w:r>
    </w:p>
    <w:p>
      <w:r>
        <w:t>Connector permissions, deployment-host sandbox/attestation, dependency-complete CI, and independent external readiness review remain external certification requirements. Live execution remains DISABLED.</w:t>
      </w:r>
    </w:p>
    <w:p>
      <w:pPr>
        <w:pStyle w:val="Heading2"/>
      </w:pPr>
      <w:r>
        <w:t>Current Release Status</w:t>
      </w:r>
    </w:p>
    <w:p>
      <w:r>
        <w:t>Current authoritative project release: v0.99.16. Current master specification: v1.77. Phase 9 code-side engineering is complete; external certification remains evidence-gated and fail-closed.</w:t>
      </w:r>
    </w:p>
    <w:p/>
    <w:p/>
    <w:p>
      <w:pPr>
        <w:pStyle w:val="Heading1"/>
      </w:pPr>
      <w:r>
        <w:t>Phase 9.11 — Certification Evidence Reconciliation (v0.99.15)</w:t>
      </w:r>
    </w:p>
    <w:p>
      <w:r>
        <w:t>Implemented a fail-closed certification evidence reconciler at scripts/certification-evidence-reconcile.mjs.</w:t>
      </w:r>
    </w:p>
    <w:p>
      <w:r>
        <w:t>The reconciler requires package-version agreement and passing evidence from the real PostgreSQL gate, external-certification gate, connector staging probe, deployment-attestation verification, and certification run ledger; live execution must remain disabled.</w:t>
      </w:r>
    </w:p>
    <w:p>
      <w:r>
        <w:t>Added phase9.11:reconcile and a dedicated contract test. Focused verification: 12/12 PASS; migration integrity remains 36/36; release integrity PASS after removing the stale v1.74 root Master.</w:t>
      </w:r>
    </w:p>
    <w:p>
      <w:r>
        <w:t>This phase does not claim real external certification. Real Windows PostgreSQL execution, connector permissions, deployment attestation, dependency-complete CI, and independent external review remain external evidence requirements.</w:t>
      </w:r>
    </w:p>
    <w:p>
      <w:pPr>
        <w:pStyle w:val="Heading1"/>
      </w:pPr>
      <w:r>
        <w:t>Phase 9.12 — Phase 9 Completion Operator Gate (v0.99.16)</w:t>
      </w:r>
    </w:p>
    <w:p>
      <w:pPr/>
      <w:r>
        <w:t>Added scripts/phase9-complete.mjs as the single fail-closed operator gate for the remaining real Phase 9 certification sequence.</w:t>
      </w:r>
    </w:p>
    <w:p>
      <w:pPr/>
      <w:r>
        <w:t>The operator sequence is fixed: PostgreSQL environment preflight → real PostgreSQL certification → full external certification (dependency-backed CI, migrations, DB verification, deployment sandbox/attestation, connector staging probe) → certification evidence reconciliation.</w:t>
      </w:r>
    </w:p>
    <w:p>
      <w:pPr/>
      <w:r>
        <w:t>Added scripts/phase9-complete.test.mjs. The focused suite covers missing-prerequisite blocking, secret-safe dry-run sequencing, and reviewer/implementer identity separation. Focused verification is 15/15 PASS including the existing Phase 9 environment, certification, ledger, and reconciliation tests.</w:t>
      </w:r>
    </w:p>
    <w:p>
      <w:pPr/>
      <w:r>
        <w:t>The operator gate never serializes DATABASE_URL or credential values into its evidence artifact and refuses to proceed when live execution is enabled.</w:t>
      </w:r>
    </w:p>
    <w:p>
      <w:pPr/>
      <w:r>
        <w:t>Package and package-lock are aligned at v0.99.16. Phase 9 is code-side complete, but final external PASS remains dependent on genuine Windows PostgreSQL 18.6 execution, connector permission evidence, deployment-host sandbox/attestation, clean dependency-backed CI, and independent readiness review. Live execution remains DISABLED.</w:t>
      </w:r>
    </w:p>
    <w:p>
      <w:r/>
    </w:p>
    <w:p>
      <w:pPr>
        <w:pStyle w:val="Heading1"/>
      </w:pPr>
      <w:r>
        <w:t>HELIX PROJECT MASTER UPDATE — v1.78 / v0.99.17</w:t>
      </w:r>
    </w:p>
    <w:p>
      <w:pPr>
        <w:pStyle w:val="Heading2"/>
      </w:pPr>
      <w:r>
        <w:t>Phase 10 — Capability Integration Architecture</w:t>
      </w:r>
    </w:p>
    <w:p>
      <w:r>
        <w:t>Phase 10 begins the governed integration of strongest capabilities learned from mature trading and financial-AI projects. External projects remain capability benchmarks rather than automatic dependencies.</w:t>
      </w:r>
    </w:p>
    <w:p>
      <w:pPr>
        <w:pStyle w:val="Heading2"/>
      </w:pPr>
      <w:r>
        <w:t>Phase 10.1 — Governed Capability Integration Admission</w:t>
      </w:r>
    </w:p>
    <w:p>
      <w:r>
        <w:t>Added a fail-closed capability integration admission boundary. Every candidate records benchmark identity, exact source version, capability, treatment, provenance, implementation hash, evidence hash, and review evidence.</w:t>
      </w:r>
    </w:p>
    <w:p>
      <w:pPr>
        <w:pStyle w:val="Heading2"/>
      </w:pPr>
      <w:r>
        <w:t>Admission evidence</w:t>
      </w:r>
    </w:p>
    <w:p>
      <w:r>
        <w:t>Required evidence covers license review, data-rights review, security review, test verification, latency review where runtime capability is involved, provenance verification, and reproducibility verification.</w:t>
      </w:r>
    </w:p>
    <w:p>
      <w:pPr>
        <w:pStyle w:val="Heading2"/>
      </w:pPr>
      <w:r>
        <w:t>Integration lifecycle</w:t>
      </w:r>
    </w:p>
    <w:p>
      <w:r>
        <w:t>The lifecycle is PROPOSED → ASSESSED → APPROVED → DEPLOYED → RETIRED, with explicit rejection. Reference/reimplementation treatments cannot accidentally become core dependencies.</w:t>
      </w:r>
    </w:p>
    <w:p>
      <w:pPr>
        <w:pStyle w:val="Heading2"/>
      </w:pPr>
      <w:r>
        <w:t>Durable registry</w:t>
      </w:r>
    </w:p>
    <w:p>
      <w:r>
        <w:t>Migration 0038 adds capability_integration_registry. The runtime provides both in-memory deterministic storage and a PostgreSQL-backed store.</w:t>
      </w:r>
    </w:p>
    <w:p>
      <w:pPr>
        <w:pStyle w:val="Heading2"/>
      </w:pPr>
      <w:r>
        <w:t>Verification</w:t>
      </w:r>
    </w:p>
    <w:p>
      <w:r>
        <w:t>Phase 10.1 focused tests: 5/5 PASS. Migration integrity: 37/37 PASS. Test coverage integrity: 115/115 PASS. Release integrity: PASS.</w:t>
      </w:r>
    </w:p>
    <w:p>
      <w:pPr>
        <w:pStyle w:val="Heading2"/>
      </w:pPr>
      <w:r>
        <w:t>Safety boundary</w:t>
      </w:r>
    </w:p>
    <w:p>
      <w:r>
        <w:t>This phase does not grant third-party credentials, unrestricted network/filesystem access, wallet access, or live-trading authority. Live execution remains disabled.</w:t>
      </w:r>
    </w:p>
    <w:p>
      <w:pPr>
        <w:pStyle w:val="Heading2"/>
      </w:pPr>
      <w:r>
        <w:t>Phase 10 roadmap</w:t>
      </w:r>
    </w:p>
    <w:p>
      <w:r>
        <w:t>Next capability slices will cover quant research and R&amp;D, event-driven execution, low-latency discipline, crypto/venue connectivity, financial-data and sentiment/news adapters, and optional ML/RL research layers. Each integration must pass the Phase 10.1 admission boundary before deployment.</w:t>
      </w:r>
    </w:p>
    <w:p>
      <w:pPr>
        <w:pStyle w:val="Heading2"/>
      </w:pPr>
      <w:r>
        <w:t>PostgreSQL packaging decision</w:t>
      </w:r>
    </w:p>
    <w:p>
      <w:r>
        <w:t>For the eventual distributable installer/package, PostgreSQL setup will be made as automatic and low-friction as practical. Real external PostgreSQL certification remains a deployment-time proof; packaging automation must not be treated as certification evidence.</w:t>
      </w:r>
    </w:p>
    <w:p>
      <w:r>
        <w:rPr>
          <w:b/>
        </w:rPr>
        <w:t>Authoritative current engineering baseline: v0.99.17 / Master v1.78.</w:t>
      </w:r>
    </w:p>
    <w:p>
      <w:pPr>
        <w:pStyle w:val="Heading1"/>
      </w:pPr>
      <w:r>
        <w:t>Phase 10.2 — Quant Capability Contract</w:t>
      </w:r>
    </w:p>
    <w:p>
      <w:r>
        <w:t>Release: HELIX v0.99.18. Status: engineering-complete for the governed quant-capability contract layer; real third-party engine integration remains separate and external.</w:t>
      </w:r>
    </w:p>
    <w:p>
      <w:pPr>
        <w:pStyle w:val="Heading2"/>
      </w:pPr>
      <w:r>
        <w:t>Scope</w:t>
      </w:r>
    </w:p>
    <w:p>
      <w:r>
        <w:t>Defined a HELIX-native contract for the strongest Qlib / RD-Agent-style quant research capability lanes: point-in-time data pipelines, factor/feature research, model training and selection, out-of-sample and walk-forward evaluation, portfolio/risk optimization, backtest acceleration, concept-drift/adaptation research, and experiment governance.</w:t>
      </w:r>
    </w:p>
    <w:p>
      <w:pPr>
        <w:pStyle w:val="Heading2"/>
      </w:pPr>
      <w:r>
        <w:t>Governance boundary</w:t>
      </w:r>
    </w:p>
    <w:p>
      <w:r>
        <w:t>Every quant capability remains research/tactical only and carries explicit point-in-time, provenance, reproducibility, independent-validation, and live-disabled requirements. The contract defines HELIX capability requirements without importing Qlib or RD-Agent as unconditional runtime dependencies.</w:t>
      </w:r>
    </w:p>
    <w:p>
      <w:pPr>
        <w:pStyle w:val="Heading2"/>
      </w:pPr>
      <w:r>
        <w:t>Integration rule</w:t>
      </w:r>
    </w:p>
    <w:p>
      <w:r>
        <w:t>Any future Qlib/RD-Agent adapter, wrapper, or reimplementation must still pass the Phase 10.1 capability admission lifecycle before deployment. No contract lane grants workers credentials, unrestricted network access, wallet access, or live-trading authority.</w:t>
      </w:r>
    </w:p>
    <w:p>
      <w:pPr>
        <w:pStyle w:val="Heading2"/>
      </w:pPr>
      <w:r>
        <w:t>Verification</w:t>
      </w:r>
    </w:p>
    <w:p>
      <w:r>
        <w:t>Phase 10.2 focused tests: 5/5 PASS. Combined Phase 10.1 + 10.2 focused tests: 10/10 PASS. Migration integrity: 37/37 PASS. Test coverage integrity: 116/116 PASS. Release integrity: PASS. No new migration was required for the contract-only slice.</w:t>
      </w:r>
    </w:p>
    <w:p>
      <w:pPr>
        <w:pStyle w:val="Heading2"/>
      </w:pPr>
      <w:r>
        <w:t>External boundary</w:t>
      </w:r>
    </w:p>
    <w:p>
      <w:r>
        <w:t>Real third-party engine/provider execution, dependency-backed CI, and production connector permissions remain external validation items. Live trading remains DISABLED.</w:t>
      </w:r>
    </w:p>
    <w:p>
      <w:pPr>
        <w:pStyle w:val="Heading2"/>
      </w:pPr>
      <w:r>
        <w:t>Next Phase 10 order</w:t>
      </w:r>
    </w:p>
    <w:p>
      <w:r>
        <w:t>Build the next governed capability contracts for event-driven execution / LEAN-style architecture, low-latency deterministic execution / NautilusTrader-style discipline, exchange and venue connectivity, financial-data and sentiment/news sources, and optional ML/RL research layers.</w:t>
      </w:r>
    </w:p>
    <w:p>
      <w:r/>
    </w:p>
    <w:p>
      <w:r>
        <w:rPr>
          <w:b/>
          <w:sz w:val="28"/>
        </w:rPr>
        <w:t>HELIX PROJECT MASTER UPDATE — v1.80 / v0.99.19 — Phase 10.3 Event-Driven Fast Path</w:t>
      </w:r>
    </w:p>
    <w:p>
      <w:r>
        <w:rPr>
          <w:b/>
        </w:rPr>
        <w:t>Status</w:t>
      </w:r>
    </w:p>
    <w:p>
      <w:r>
        <w:t>Phase 10.3 engineering-complete for the deterministic, paper-only event-driven fast-path contract. Live execution remains disabled.</w:t>
      </w:r>
    </w:p>
    <w:p>
      <w:r>
        <w:rPr>
          <w:b/>
        </w:rPr>
        <w:t>Event-driven contract</w:t>
      </w:r>
    </w:p>
    <w:p>
      <w:r>
        <w:t>Normalized market ticks become deterministic market.tick events with content-hashed identities, monotonic sequence enforcement, duplicate rejection, and out-of-order rejection.</w:t>
      </w:r>
    </w:p>
    <w:p>
      <w:r>
        <w:rPr>
          <w:b/>
        </w:rPr>
        <w:t>Fast-path discipline</w:t>
      </w:r>
    </w:p>
    <w:p>
      <w:r>
        <w:t>The fast path uses only local deterministic signal and hard-risk functions. LLM calls, remote reasoning, and unrestricted network access are outside the critical path.</w:t>
      </w:r>
    </w:p>
    <w:p>
      <w:r>
        <w:rPr>
          <w:b/>
        </w:rPr>
        <w:t>Safety</w:t>
      </w:r>
    </w:p>
    <w:p>
      <w:r>
        <w:t>Paper-session admission is mandatory. Stale/invalid data, kill-switch state, and oversized notional fail closed. The fast-path profile structurally fixes liveExecutionEnabled=false.</w:t>
      </w:r>
    </w:p>
    <w:p>
      <w:r>
        <w:rPr>
          <w:b/>
        </w:rPr>
        <w:t>Latency</w:t>
      </w:r>
    </w:p>
    <w:p>
      <w:r>
        <w:t>An explicit latency budget is carried in the contract and included in a deterministic SHA-256 decision hash. The budget is an engineering target, not a market-performance guarantee.</w:t>
      </w:r>
    </w:p>
    <w:p>
      <w:r>
        <w:rPr>
          <w:b/>
        </w:rPr>
        <w:t>Verification</w:t>
      </w:r>
    </w:p>
    <w:p>
      <w:r>
        <w:t>Phase 10.1 capability admission + Phase 10.2 quant capability + Phase 10.3 fast-path focused regression: 15/15 PASS. Test coverage integrity: 117/117. Migration integrity: 37/37. Release integrity: PASS. Source measurement: 41,657 lines across 411 source files using the fixed .ts/.tsx/.mts/.mjs/.js/.jsx rule with standard exclusions.</w:t>
      </w:r>
    </w:p>
    <w:p>
      <w:r>
        <w:rPr>
          <w:b/>
        </w:rPr>
        <w:t>Boundary</w:t>
      </w:r>
    </w:p>
    <w:p>
      <w:r>
        <w:t>This slice establishes HELIX-native execution discipline inspired by the benchmark architecture. It does not certify live venue latency, network jitter, exchange performance, or real-money execution.</w:t>
      </w:r>
    </w:p>
    <w:p>
      <w:r>
        <w:rPr>
          <w:b/>
        </w:rPr>
        <w:t>Next</w:t>
      </w:r>
    </w:p>
    <w:p>
      <w:r>
        <w:t>Phase 10.4 should add governed market/crypto connectivity contracts and venue-adapter admission, while keeping venue-native fast paths separate from the research/agent layer.</w:t>
      </w:r>
    </w:p>
    <w:p>
      <w:pPr>
        <w:pStyle w:val="Heading1"/>
      </w:pPr>
      <w:r>
        <w:t>HELIX PROJECT MASTER UPDATE — v1.81 / v0.99.20 — Phase 10.4 Venue Adapter Governance</w:t>
      </w:r>
    </w:p>
    <w:p>
      <w:pPr/>
      <w:r>
        <w:t>Status</w:t>
      </w:r>
    </w:p>
    <w:p>
      <w:pPr/>
      <w:r>
        <w:t>Phase 10.4 engineering-complete for the governed market/crypto venue-adapter admission layer. New venue adapters are paper-only by construction; live execution remains disabled.</w:t>
      </w:r>
    </w:p>
    <w:p>
      <w:pPr/>
      <w:r>
        <w:t>Venue adapter contract</w:t>
      </w:r>
    </w:p>
    <w:p>
      <w:pPr/>
      <w:r>
        <w:t>HELIX now has an explicit venue-adapter contract covering market data, order entry, account/position state, cancellation, REST/WebSocket capability declarations, supported asset classes, execution mode, provenance, and deterministic hashes.</w:t>
      </w:r>
    </w:p>
    <w:p>
      <w:pPr/>
      <w:r>
        <w:t>Admission controls</w:t>
      </w:r>
    </w:p>
    <w:p>
      <w:pPr/>
      <w:r>
        <w:t>Admission fails closed unless licensing/data rights, security, provenance, credential isolation, endpoint allowlisting, normalization, replay safety, kill-switch verification, tests, reproducibility, and latency evidence are present. Live mode cannot be declared or admitted by this contract.</w:t>
      </w:r>
    </w:p>
    <w:p>
      <w:pPr/>
      <w:r>
        <w:t>Paper bridge</w:t>
      </w:r>
    </w:p>
    <w:p>
      <w:pPr/>
      <w:r>
        <w:t>A broker-backed paper adapter bridge was added. It refuses non-paper connectors and can route admitted paper venues into the existing normalized broker boundary without granting live authority.</w:t>
      </w:r>
    </w:p>
    <w:p>
      <w:pPr/>
      <w:r>
        <w:t>Persistence</w:t>
      </w:r>
    </w:p>
    <w:p>
      <w:pPr/>
      <w:r>
        <w:t>Migration 0039 adds `venue_adapter_registry` with immutable live-disabled constraint, adapter status, execution modes, capabilities, evidence, provenance, and content hashes.</w:t>
      </w:r>
    </w:p>
    <w:p>
      <w:pPr/>
      <w:r>
        <w:t>Verification</w:t>
      </w:r>
    </w:p>
    <w:p>
      <w:pPr/>
      <w:r>
        <w:t>Phase 10.1 + 10.2 + 10.3 + 10.4 focused regression: 21/21 PASS. Test coverage integrity: 118/118. Migration integrity: 38/38. Release integrity: PASS. Source measurement: 42,017 lines across 413 source files using the fixed .ts/.tsx/.mts/.mjs/.js/.jsx rule with standard exclusions.</w:t>
      </w:r>
    </w:p>
    <w:p>
      <w:pPr/>
      <w:r>
        <w:t>Boundary</w:t>
      </w:r>
    </w:p>
    <w:p>
      <w:pPr/>
      <w:r>
        <w:t>This slice is governance and paper-connectivity infrastructure. It does not certify live venue performance, real-money execution, exchange permissions, or external data entitlements. Full typecheck/build remains blocked in the extracted workspace until the complete dependency tree is installed.</w:t>
      </w:r>
    </w:p>
    <w:p>
      <w:pPr/>
      <w:r>
        <w:t>Next — Phase 10.5 should extend the same admission model to governed news, sentiment, social, filings, macro, and other external market-information connectors, including source-quality and anti-manipulation controls.</w:t>
      </w:r>
    </w:p>
    <w:p/>
    <w:p/>
    <w:p>
      <w:pPr>
        <w:pStyle w:val="Heading1"/>
      </w:pPr>
      <w:r>
        <w:t>HELIX PROJECT MASTER UPDATE — v1.82 / v0.99.21 — Phase 10.5 External Intelligence Governance</w:t>
      </w:r>
    </w:p>
    <w:p>
      <w:r>
        <w:rPr>
          <w:b/>
        </w:rPr>
        <w:t xml:space="preserve">Status: </w:t>
      </w:r>
      <w:r>
        <w:t>Phase 10.5 engineering slice complete. The new external-intelligence layer governs news, social signals, filings and macro observations as time-stamped evidence. It is an evidence feature layer, never an autonomous buy/sell command.</w:t>
      </w:r>
    </w:p>
    <w:p>
      <w:r>
        <w:rPr>
          <w:b/>
        </w:rPr>
        <w:t xml:space="preserve">Release: </w:t>
      </w:r>
      <w:r>
        <w:t>v0.99.21. Previous v0.99.20 Phase 10.4 venue-adapter layer remains the immediate predecessor.</w:t>
      </w:r>
    </w:p>
    <w:p>
      <w:r>
        <w:rPr>
          <w:b/>
        </w:rPr>
        <w:t xml:space="preserve">External source contract: </w:t>
      </w:r>
      <w:r>
        <w:t>Added source manifests covering SEC EDGAR, FRED/ALFRED, publisher RSS, X API, Reddit API and Stocktwits-style social data. Each manifest records source type, officiality, credential requirement, point-in-time safety and redistribution/licensing review requirements.</w:t>
      </w:r>
    </w:p>
    <w:p>
      <w:r>
        <w:rPr>
          <w:b/>
        </w:rPr>
        <w:t xml:space="preserve">Sentiment normalization: </w:t>
      </w:r>
      <w:r>
        <w:t>Added bounded deterministic sentiment labels from -1 to +1 and explicit manipulation-risk plus credibility scores. Social/community sentiment is corroborating evidence, not a trade directive.</w:t>
      </w:r>
    </w:p>
    <w:p>
      <w:r>
        <w:rPr>
          <w:b/>
        </w:rPr>
        <w:t xml:space="preserve">Point-in-time controls: </w:t>
      </w:r>
      <w:r>
        <w:t>Every accepted observation must pass the existing point-in-time validator. Future-available evidence is rejected fail-closed before governance.</w:t>
      </w:r>
    </w:p>
    <w:p>
      <w:r>
        <w:rPr>
          <w:b/>
        </w:rPr>
        <w:t xml:space="preserve">Deduplication/corroboration: </w:t>
      </w:r>
      <w:r>
        <w:t>External observations receive deterministic duplicate keys. Duplicate evidence is separated from accepted evidence and a corroboration score is derived from unique-source breadth, average credibility and manipulation risk.</w:t>
      </w:r>
    </w:p>
    <w:p>
      <w:r>
        <w:rPr>
          <w:b/>
        </w:rPr>
        <w:t xml:space="preserve">Determinism: </w:t>
      </w:r>
      <w:r>
        <w:t>Added canonical hashing for external-intelligence batches and deterministic duplicate-key generation for replay/audit.</w:t>
      </w:r>
    </w:p>
    <w:p>
      <w:r>
        <w:rPr>
          <w:b/>
        </w:rPr>
        <w:t xml:space="preserve">Persistence: </w:t>
      </w:r>
      <w:r>
        <w:t>Migration 0040 creates external_intelligence_registry with source/type/timestamps, symbols/entities, sentiment, credibility, manipulation risk, duplicate key, provenance and evidence hash. Unique duplicate-key and source/subject timestamp indexes are included.</w:t>
      </w:r>
    </w:p>
    <w:p>
      <w:r>
        <w:rPr>
          <w:b/>
        </w:rPr>
        <w:t xml:space="preserve">Safety boundary: </w:t>
      </w:r>
      <w:r>
        <w:t>The result contract exposes tradeDirectiveAllowed=false. Nothing in this slice can directly authorize live trading, and the global live-execution-disabled posture is unchanged.</w:t>
      </w:r>
    </w:p>
    <w:p>
      <w:r>
        <w:rPr>
          <w:b/>
        </w:rPr>
        <w:t xml:space="preserve">Verification: </w:t>
      </w:r>
      <w:r>
        <w:t>Phase 10.1 + 10.2 + 10.3 + 10.4 + 10.5 focused regression: 25/25 PASS. Test coverage integrity: 119/119. Migration integrity: 39/39. Release integrity: PASS.</w:t>
      </w:r>
    </w:p>
    <w:p>
      <w:r>
        <w:rPr>
          <w:b/>
        </w:rPr>
        <w:t xml:space="preserve">Source measurement: </w:t>
      </w:r>
      <w:r>
        <w:t>42,217 lines across 415 source files using the fixed counting rule (.ts, .tsx, .mts, .mjs, .js, .jsx), excluding node_modules and generated dependency trees.</w:t>
      </w:r>
    </w:p>
    <w:p>
      <w:r>
        <w:rPr>
          <w:b/>
        </w:rPr>
        <w:t xml:space="preserve">Environment limitation: </w:t>
      </w:r>
      <w:r>
        <w:t>Dependency-integrity is currently BLOCKED in this extracted release workspace because 71 declared direct dependencies are not installed locally. This is an environment/package-install condition, not a Phase 10.5 unit-test failure. Full typecheck/build remains gated until dependencies are installed.</w:t>
      </w:r>
    </w:p>
    <w:p>
      <w:r>
        <w:rPr>
          <w:b/>
        </w:rPr>
        <w:t xml:space="preserve">Next phase: </w:t>
      </w:r>
      <w:r>
        <w:t>Phase 10.6 will govern crypto strategy/connector capability lanes inspired by Hummingbot/Freqtrade patterns, while keeping venue access, credentials, paper-only execution and live-admission controls fail-closed.</w:t>
      </w:r>
    </w:p>
    <w:p>
      <w:r/>
    </w:p>
    <w:p>
      <w:pPr>
        <w:pStyle w:val="Heading1"/>
      </w:pPr>
      <w:r>
        <w:t>HELIX PROJECT MASTER UPDATE — v1.84 / v0.99.22 — Phase 10.6 Crypto Strategy Capability</w:t>
      </w:r>
    </w:p>
    <w:p>
      <w:r>
        <w:t>Status: Phase 10.6 engineering slice complete. This milestone extends the governed capability architecture with crypto strategy contracts inspired by Hummingbot/Freqtrade patterns. Live execution remains disabled.</w:t>
      </w:r>
    </w:p>
    <w:p>
      <w:r>
        <w:t>Scope: Added explicit market-making, arbitrage, trend, and mean-reversion strategy kinds; paper/dry-run research modes; bounded parameter optimization; venue-admission dependency; hard maximum concurrent positions, maximum notional per position, and maximum daily loss controls.</w:t>
      </w:r>
    </w:p>
    <w:p>
      <w:r>
        <w:t>Governance: A crypto strategy cannot be assessed unless its referenced venue adapters are already deployed paper-only. Required evidence covers license, data rights, security, tests, latency where optimization is used, provenance, reproducibility, venue admission, paper execution, cost model, slippage model, walk-forward validation, and overfit controls.</w:t>
      </w:r>
    </w:p>
    <w:p>
      <w:r>
        <w:t>Determinism: Parameter bounds are normalized and sorted; strategy capability and evidence hashes are deterministic for replay and audit.</w:t>
      </w:r>
    </w:p>
    <w:p>
      <w:r>
        <w:t>Persistence: Migration 0041 adds crypto_strategy_capability_registry with strategy metadata, bounded optimization configuration, risk limits, evidence, provenance, hashes, and a structural liveExecutionEnabled=false database check.</w:t>
      </w:r>
    </w:p>
    <w:p>
      <w:r>
        <w:t>Verification: Phase 10.1–10.6 focused regression 30/30 PASS; test coverage integrity 120/120 PASS; migration integrity 40/40 PASS; release integrity PASS. Source measurement: 42,518 lines across 417 source files using the fixed .ts/.tsx/.mts/.mjs/.js/.jsx counting rule with dependency/generated trees excluded.</w:t>
      </w:r>
    </w:p>
    <w:p>
      <w:r>
        <w:t>Environment boundary: dependency-integrity remains BLOCKED in the extracted release workspace because 71 direct npm dependencies are not installed. Therefore full typecheck, lint, build, and dependency-backed end-to-end CI are not claimed PASS.</w:t>
      </w:r>
    </w:p>
    <w:p>
      <w:r>
        <w:t>CEO-audit backlog: previously identified Phase 10.5 source-admission, evidence-hash/persistence, and actual-provider enforcement gaps remain intentionally open and are not claimed fixed by Phase 10.6. They will be handled in the later consolidated hardening/audit pass.</w:t>
      </w:r>
    </w:p>
    <w:p>
      <w:r>
        <w:t>Next engineering order: continue the Phase 10 capability stack while preserving the fail-closed paper-only boundary; then execute a consolidated hardening pass across all deferred CEO findings and external certification gates.</w:t>
      </w:r>
    </w:p>
    <w:p>
      <w:pPr>
        <w:pStyle w:val="Heading1"/>
      </w:pPr>
      <w:r>
        <w:t>Phase 10.7 — Vector Research Acceleration</w:t>
      </w:r>
    </w:p>
    <w:p>
      <w:r>
        <w:t>Engineering-complete release: HELIX v0.99.23 / Master v1.84.</w:t>
      </w:r>
    </w:p>
    <w:p>
      <w:r>
        <w:t>Added a HELIX-native dependency-free vector research acceleration contract inspired by VectorBT-style large-scale parameter evaluation, without importing VectorBT as a mandatory runtime dependency.</w:t>
      </w:r>
    </w:p>
    <w:p>
      <w:r>
        <w:t>Bounded deterministic parameter-grid enumeration rejects Cartesian searches beyond the configured candidate budget.</w:t>
      </w:r>
    </w:p>
    <w:p>
      <w:r>
        <w:t>Vector research runs support in-sample, out-of-sample, walk-forward, and paper stages; candidate and run hashes are deterministic and liveExecutionEnabled is structurally false.</w:t>
      </w:r>
    </w:p>
    <w:p>
      <w:r>
        <w:t>Existing statistical evidence is reused with a multiple-testing penalty. Promotion remains fail-closed and requires sufficient trade count, 95% significance, robustness &gt;= 0.7, max drawdown &lt; 25%, and bounded search penalty.</w:t>
      </w:r>
    </w:p>
    <w:p>
      <w:r>
        <w:t>Migration 0042 adds vector_research_run_registry for run metadata and evidence hashes.</w:t>
      </w:r>
    </w:p>
    <w:p>
      <w:r>
        <w:t>Verification: Phase 10.1–10.7 focused regression 36/36 PASS; test coverage integrity 121/121 PASS; migration integrity 41 numbered migrations PASS; release integrity PASS.</w:t>
      </w:r>
    </w:p>
    <w:p>
      <w:r>
        <w:t>Source measurement: 42,749 lines across 419 source files under the fixed extension rule. Full dependency-backed typecheck/lint/build remains blocked because 71 direct dependencies are absent from the extracted workspace. Live execution remains disabled.</w:t>
      </w:r>
    </w:p>
    <w:p>
      <w:r>
        <w:t>HELIX PROJECT MASTER UPDATE — v1.85 / v0.99.24 — Phase 10.8 Reinforcement-Learning Research Capability</w:t>
      </w:r>
    </w:p>
    <w:p>
      <w:r>
        <w:t>Status: Phase 10.8 engineering slice complete. This milestone adds a HELIX-native optional reinforcement-learning research contract inspired by FinRL/TensorTrade patterns without importing either project as a mandatory runtime dependency. Live execution remains disabled.</w:t>
      </w:r>
    </w:p>
    <w:p>
      <w:r>
        <w:t>Scope: Added explicit RL algorithm selection (PPO, SAC, TD3, A2C, DDPG), validated observation/action spaces, bounded reward policy, training/validation/out-of-sample episode budgets, deterministic seed sets, and paper-only research lifecycle controls.</w:t>
      </w:r>
    </w:p>
    <w:p>
      <w:r>
        <w:t>Governance: Assessment requires license, data-rights, security, environment-integrity, reward-design, provenance, test, reproducibility, seed-stability, walk-forward, overfit-control, and paper-execution evidence. Approval and deployment remain fail-closed until all evidence is complete.</w:t>
      </w:r>
    </w:p>
    <w:p>
      <w:r>
        <w:t>Evaluation: RL eligibility requires out-of-sample readiness plus minimum validation reward, maximum drawdown, maximum turnover, and minimum cross-seed agreement. These gates are independent of the model training reward and cannot bypass the execution/risk boundary.</w:t>
      </w:r>
    </w:p>
    <w:p>
      <w:r>
        <w:t>Determinism: Capability and evidence hashes are canonical and reproducible; seed lists are normalized and the contract is structurally liveExecutionEnabled=false.</w:t>
      </w:r>
    </w:p>
    <w:p>
      <w:r>
        <w:t>Persistence: Migration 0043 adds rl_capability_registry with environment, algorithm, bounded spaces/reward policy, evaluation budgets, seed set, governance evidence, provenance, implementation/evidence hashes, and a structural liveExecutionEnabled=false database check.</w:t>
      </w:r>
    </w:p>
    <w:p>
      <w:r>
        <w:t>Verification: Phase 10.8 targeted regression 7/7 PASS; combined Phase 10.1–10.8 focused regression 43/43 PASS; test coverage integrity 122/122 PASS; migration integrity 42/42 PASS; release integrity PASS.</w:t>
      </w:r>
    </w:p>
    <w:p>
      <w:r>
        <w:t>Source measurement: 43,064 lines across 421 source files under the fixed .ts/.tsx/.mts/.mjs/.js/.jsx rule, excluding dependency/generated trees.</w:t>
      </w:r>
    </w:p>
    <w:p>
      <w:r>
        <w:t>Environment boundary: dependency-integrity remains BLOCKED in the extracted release workspace because 71 direct npm dependencies are not installed. Therefore full typecheck, lint, build, and dependency-backed end-to-end CI are not claimed PASS.</w:t>
      </w:r>
    </w:p>
    <w:p>
      <w:r>
        <w:t>External boundary: This is a HELIX-native RL research contract, not a claim of actual FinRL/TensorTrade engine integration. Any future third-party engine/adapter must pass the existing governed capability-admission lifecycle before entering the core runtime.</w:t>
      </w:r>
    </w:p>
    <w:p>
      <w:r>
        <w:t>Next engineering order: continue the remaining Phase 10 capability stack while preserving the fail-closed research/paper-only boundary; then execute the consolidated hardening pass across deferred CEO-audit findings and external certification gates.</w:t>
      </w:r>
    </w:p>
    <w:p>
      <w:r>
        <w:br w:type="page"/>
      </w:r>
    </w:p>
    <w:p>
      <w:pPr>
        <w:pStyle w:val="Heading1"/>
      </w:pPr>
      <w:r>
        <w:t>HELIX PROJECT MASTER UPDATE — v1.89 / v0.99.24 — Consolidated CEO-Audit Hardening</w:t>
      </w:r>
    </w:p>
    <w:p>
      <w:r>
        <w:t>Current authoritative baseline: HELIX v0.99.24 / Master v1.89. Phase 10.8 RL engineering remains complete; this update closes the deferred Phase 10.5 hardening findings.</w:t>
      </w:r>
    </w:p>
    <w:p>
      <w:r>
        <w:t>Governed external-source admission now binds each governed source to explicit adapter IDs and approved endpoint hosts. Unknown sources, unregistered adapters, and mismatched endpoint hosts fail closed.</w:t>
      </w:r>
    </w:p>
    <w:p>
      <w:r>
        <w:t>External-intelligence evidence now has canonical SHA-256 persistence through an in-memory/SQL registry. Persisted evidence hashes are verified again on read. Migration 0044 adds append-only update/delete protection and a unique evidence-hash constraint.</w:t>
      </w:r>
    </w:p>
    <w:p>
      <w:r>
        <w:t>SEC EDGAR and FRED/ALFRED adapters are explicitly bound to their governed source manifests and official endpoint hosts.</w:t>
      </w:r>
    </w:p>
    <w:p>
      <w:r>
        <w:t>Historical certification, audit, and line-count artifacts are retained under docs/history/ and are not authoritative current state. The root PROJECT-MASTER-FILE.txt is the current package handoff.</w:t>
      </w:r>
    </w:p>
    <w:p>
      <w:r>
        <w:t>Verification: consolidated hardening regression 22/22 PASS; test coverage integrity 123/123 PASS; migration integrity 43/43 PASS; live execution remains DISABLED.</w:t>
      </w:r>
    </w:p>
    <w:p>
      <w:r>
        <w:t>Remaining external boundary: dependency-backed typecheck/lint/build is blocked in the extracted workspace because 0/71 direct dependencies are installed. Real PostgreSQL, connector staging permission evidence, deployment-host sandbox/attestation, and independent readiness review remain external requirements. This is not production/live-trading certification.</w:t>
      </w:r>
    </w:p>
    <w:p>
      <w:r>
        <w:br w:type="page"/>
      </w:r>
    </w:p>
    <w:p>
      <w:pPr>
        <w:pStyle w:val="Heading1"/>
      </w:pPr>
      <w:r>
        <w:t>HELIX PROJECT MASTER UPDATE — v1.89 / v0.99.24 — Consolidated CEO-Audit Hardening</w:t>
      </w:r>
    </w:p>
    <w:p>
      <w:pPr>
        <w:pStyle w:val="Heading2"/>
      </w:pPr>
      <w:r>
        <w:t>Status</w:t>
      </w:r>
    </w:p>
    <w:p>
      <w:r>
        <w:t>Phase 10.8 RL research remains engineering-complete. The consolidated deferred hardening pass is now implemented in the source package. Live execution remains DISABLED.</w:t>
      </w:r>
    </w:p>
    <w:p>
      <w:pPr>
        <w:pStyle w:val="Heading2"/>
      </w:pPr>
      <w:r>
        <w:t>External Intelligence Hardening</w:t>
      </w:r>
    </w:p>
    <w:p>
      <w:r>
        <w:t>External intelligence is now bound to governed source manifests. Batch source/type must match the manifest; observations must match the declared source/type; optional adapter identity is bound to the source manifest and official endpoint host. Forged duplicate keys are rejected before persistence.</w:t>
      </w:r>
    </w:p>
    <w:p>
      <w:pPr>
        <w:pStyle w:val="Heading2"/>
      </w:pPr>
      <w:r>
        <w:t>Evidence Integrity</w:t>
      </w:r>
    </w:p>
    <w:p>
      <w:r>
        <w:t>External-intelligence evidence is persisted with canonical SHA-256 evidence hashes. Read-time hash verification rejects tampering, and duplicate-key uniqueness plus append-only database triggers protect the persistence boundary.</w:t>
      </w:r>
    </w:p>
    <w:p>
      <w:pPr>
        <w:pStyle w:val="Heading2"/>
      </w:pPr>
      <w:r>
        <w:t>Release Hygiene</w:t>
      </w:r>
    </w:p>
    <w:p>
      <w:r>
        <w:t>Historical certification/audit/line-count artifacts are separated under docs/history/. The root current handoff and current certification gate are authoritative for v0.99.24.</w:t>
      </w:r>
    </w:p>
    <w:p>
      <w:pPr>
        <w:pStyle w:val="Heading2"/>
      </w:pPr>
      <w:r>
        <w:t>Verification</w:t>
      </w:r>
    </w:p>
    <w:p>
      <w:r>
        <w:t>Consolidated hardening + RL/source regression: 22/22 PASS. Test coverage integrity: 123/123 PASS. Migration integrity: 43/43 PASS. Release integrity: PASS.</w:t>
      </w:r>
    </w:p>
    <w:p>
      <w:pPr>
        <w:pStyle w:val="Heading2"/>
      </w:pPr>
      <w:r>
        <w:t>External Boundary</w:t>
      </w:r>
    </w:p>
    <w:p>
      <w:r>
        <w:t>Dependency-backed typecheck/lint/build remains blocked because the extracted workspace has 0/71 direct dependencies installed. Real PostgreSQL, connector staging permissions, deployment-host sandbox/attestation, and independent readiness review remain external gates. This release does not certify production/live trading.</w:t>
      </w:r>
    </w:p>
    <w:p>
      <w:pPr>
        <w:pStyle w:val="Heading2"/>
      </w:pPr>
      <w:r>
        <w:t>Next Engineering Order</w:t>
      </w:r>
    </w:p>
    <w:p>
      <w:r>
        <w:t>Continue from Phase 10.8 with the next capability slice only after preserving the consolidated hardening controls. Do not weaken source admission, evidence integrity, append-only persistence, RL research-only controls, or the live-execution-disabled boundary.</w:t>
      </w:r>
    </w:p>
    <w:p>
      <w:pPr>
        <w:pStyle w:val="Heading1"/>
      </w:pPr>
      <w:r>
        <w:t>Phase 10.8.3 — Multi-Seed OOS Promotion Gate</w:t>
      </w:r>
    </w:p>
    <w:p>
      <w:pPr>
        <w:pStyle w:val="ListBullet"/>
      </w:pPr>
      <w:r>
        <w:t>Implemented combined RL multi-seed and chronological out-of-sample walk-forward evaluation.</w:t>
      </w:r>
    </w:p>
    <w:p>
      <w:pPr>
        <w:pStyle w:val="ListBullet"/>
      </w:pPr>
      <w:r>
        <w:t>Requires two or more distinct integer seeds and identical fold geometry across seeds.</w:t>
      </w:r>
    </w:p>
    <w:p>
      <w:pPr>
        <w:pStyle w:val="ListBullet"/>
      </w:pPr>
      <w:r>
        <w:t>Promotion is evaluated using worst-case drawdown, minimum profitable-window rate, median return, mean Sharpe, and cross-seed agreement.</w:t>
      </w:r>
    </w:p>
    <w:p>
      <w:pPr>
        <w:pStyle w:val="ListBullet"/>
      </w:pPr>
      <w:r>
        <w:t>Every evaluation produces deterministic SHA-256 evidence bound to environment, algorithm, seeds, configuration, aggregate metrics, and gate result.</w:t>
      </w:r>
    </w:p>
    <w:p>
      <w:pPr>
        <w:pStyle w:val="ListBullet"/>
      </w:pPr>
      <w:r>
        <w:t>No live-execution capability was added or enabled; this remains a paper/research-only gate.</w:t>
      </w:r>
    </w:p>
    <w:p>
      <w:pPr>
        <w:pStyle w:val="ListBullet"/>
      </w:pPr>
      <w:r>
        <w:t>Focused verification: 13/13 tests PASS.</w:t>
      </w:r>
    </w:p>
    <w:p>
      <w:r>
        <w:t>Current engineering baseline: HELIX v0.99.24 with Phase 10.8.3 hardening; dependency-backed typecheck/lint/build remain separately gated by dependency-integrity availability.</w:t>
      </w:r>
    </w:p>
    <w:p>
      <w:pPr>
        <w:pStyle w:val="Heading1"/>
      </w:pPr>
      <w:r>
        <w:t>Phase 10.8.4 — RL Stress / Adversarial Evaluation</w:t>
      </w:r>
    </w:p>
    <w:p>
      <w:r>
        <w:t>Implemented deterministic stress evaluation for regime shifts, volatility spikes, degraded data, transaction-cost shocks, and liquidity shocks. Degraded data and non-finite inputs/metrics fail closed. Promotion uses worst-case stress metrics and a deterministic evidence hash. Engineering verification: 14/14 focused RL/OOS tests PASS. Live execution remains disabled; this does not certify profitability or production readiness.</w:t>
      </w:r>
    </w:p>
    <w:p>
      <w:pPr>
        <w:pStyle w:val="Heading1"/>
      </w:pPr>
      <w:r>
        <w:t>Phase 10.8.5 — RL Robustness / Cross-Regime Generalization Gate</w:t>
      </w:r>
    </w:p>
    <w:p>
      <w:r>
        <w:t>Current release baseline: HELIX v0.99.24. Phase 10.8.5 combines multi-seed chronological OOS evaluation with adversarial stress evaluation into a single deterministic promotion gate. A candidate must pass the OOS gate, meet the combined stress pass-rate threshold, and satisfy the minimum seed-robustness rate. Degraded-data scenarios remain fail-closed. Evidence is bound by deterministic SHA-256 hashes. Live execution remains disabled.</w:t>
      </w:r>
    </w:p>
    <w:p>
      <w:r>
        <w:t>Verification: 18/18 focused RL/OOS/stress/robustness regression tests PASS. This is an engineering/research gate only and does not constitute production or live-trading certification.</w:t>
      </w:r>
    </w:p>
    <w:p>
      <w:pPr>
        <w:pStyle w:val="Heading1"/>
      </w:pPr>
      <w:r>
        <w:t>Phase 10.8.10 — RL Unified Lifecycle Control Plane</w:t>
      </w:r>
    </w:p>
    <w:p>
      <w:r>
        <w:t>Implemented deterministic end-to-end RL lifecycle control binding scheduler, reassessment, promotion evidence, and champion/challenger state. Decision outcomes: promote, retain, rollback, or hold. Migration 0049 adds append-only lifecycle audit persistence. Live execution remains disabled.</w:t>
      </w:r>
    </w:p>
    <w:p>
      <w:pPr>
        <w:pStyle w:val="Heading1"/>
      </w:pPr>
      <w:r>
        <w:t>Current Remediation — v0.99.25 / Master v1.94</w:t>
      </w:r>
    </w:p>
    <w:p>
      <w:r>
        <w:t>Test pipeline: npm test is unified under the TypeScript strip-types runtime and alias loader. The required Grok PWA icon asset is present. Stray master_contacts screenshots were removed from the release working copy.</w:t>
      </w:r>
    </w:p>
    <w:p>
      <w:r>
        <w:t>Verification: targeted alias-loader and Grok PWA regression 53/53 PASS. Full dependency-backed typecheck/lint/build/E2E remains uncertified because dependency installation did not complete; live execution remains disabled.</w:t>
      </w:r>
    </w:p>
    <w:p>
      <w:pPr>
        <w:pStyle w:val="Heading1"/>
      </w:pPr>
      <w:r>
        <w:t>HELIX PROJECT MASTER UPDATE — v1.95 / v0.99.25 — CCXT &amp; Sentiment Integration Roadmap</w:t>
      </w:r>
    </w:p>
    <w:p>
      <w:pPr>
        <w:pStyle w:val="Heading2"/>
      </w:pPr>
      <w:r>
        <w:t>Status</w:t>
      </w:r>
    </w:p>
    <w:p>
      <w:r>
        <w:t>Complete-project deep audit and Part 1–3 hardening are the current baseline. CCXT and sentiment are planned capability integrations, not ad-hoc dependency installs. The existing fail-closed, paper-only boundary remains unchanged.</w:t>
      </w:r>
    </w:p>
    <w:p>
      <w:pPr>
        <w:pStyle w:val="Heading2"/>
      </w:pPr>
      <w:r>
        <w:t>Immediate Engineering Order</w:t>
      </w:r>
    </w:p>
    <w:p>
      <w:r>
        <w:t>First complete final certification hardening: dependency-backed npm ci/install, TypeScript typecheck, ESLint, complete test suite, production/certification scripts, build, and real PostgreSQL certification. No CCXT or sentiment capability is promoted into live execution during this gate.</w:t>
      </w:r>
    </w:p>
    <w:p>
      <w:pPr>
        <w:pStyle w:val="Heading2"/>
      </w:pPr>
      <w:r>
        <w:t>Phase 11 — Quant Research &amp; Data Power Layer</w:t>
      </w:r>
    </w:p>
    <w:p>
      <w:r>
        <w:t>Add governed news/event ingestion and sentiment research capability. FinBERT is the intended native sentiment model path. Sentiment observations must carry source provenance, event timestamp, ingestion timestamp, symbol/entity linkage, model/version identity, deterministic evidence hashes where applicable, and point-in-time controls so future information cannot leak into historical research.</w:t>
      </w:r>
    </w:p>
    <w:p>
      <w:pPr>
        <w:pStyle w:val="Heading2"/>
      </w:pPr>
      <w:r>
        <w:t>Phase 11 — Sentiment Research Scope</w:t>
      </w:r>
    </w:p>
    <w:p>
      <w:r>
        <w:t>Use sentiment first as a research/data feature: historical datasets, feature generation, backtests, OOS/walk-forward studies, regime analysis, and experiment governance. Social sources such as Reddit, Stocktwits, or X are optional and only where lawful, API-accessible, provenance-preserving, and covered by the same admission controls.</w:t>
      </w:r>
    </w:p>
    <w:p>
      <w:pPr>
        <w:pStyle w:val="Heading2"/>
      </w:pPr>
      <w:r>
        <w:t>Phase 13 — Exchange &amp; Market Connector Expansion</w:t>
      </w:r>
    </w:p>
    <w:p>
      <w:r>
        <w:t>Integrate CCXT as a governed connector/capability layer for supported crypto venues. The integration must cover normalized market data, balances/positions where supported, order normalization, exchange-specific error handling, rate limits, timeouts, connector health, failover, provenance, and venue admission. Exchange-native APIs remain available where CCXT does not expose required venue-specific functionality.</w:t>
      </w:r>
    </w:p>
    <w:p>
      <w:pPr>
        <w:pStyle w:val="Heading2"/>
      </w:pPr>
      <w:r>
        <w:t>CCXT Safety Boundary</w:t>
      </w:r>
    </w:p>
    <w:p>
      <w:r>
        <w:t>CCXT must not bypass existing risk gates, capital/risk-envelope approval, audit/evidence requirements, credential controls, or the structural live-execution-disabled boundary. Connector capabilities are admitted independently and remain paper/research-only until all existing readiness gates are satisfied.</w:t>
      </w:r>
    </w:p>
    <w:p>
      <w:pPr>
        <w:pStyle w:val="Heading2"/>
      </w:pPr>
      <w:r>
        <w:t>Phase 14 — Advanced Agent Intelligence</w:t>
      </w:r>
    </w:p>
    <w:p>
      <w:r>
        <w:t>Use the governed sentiment layer with market/news/regime context for agent research and decision-support. Candidate architecture: news + FinBERT sentiment + market regime + technical/quant evidence, with source quality, freshness, confidence, and provenance incorporated into evidence records. Agents must not treat sentiment as an authoritative signal by itself.</w:t>
      </w:r>
    </w:p>
    <w:p>
      <w:pPr>
        <w:pStyle w:val="Heading2"/>
      </w:pPr>
      <w:r>
        <w:t>Implementation Order</w:t>
      </w:r>
    </w:p>
    <w:p>
      <w:r>
        <w:t>Final certification hardening → Phase 11 data/news + FinBERT sentiment → Phase 13 CCXT/exchange connector expansion → Phase 14 advanced intelligence and sentiment/market-regime fusion.</w:t>
      </w:r>
    </w:p>
    <w:p>
      <w:pPr>
        <w:pStyle w:val="Heading2"/>
      </w:pPr>
      <w:r>
        <w:t>Governance Rule</w:t>
      </w:r>
    </w:p>
    <w:p>
      <w:r>
        <w:t>External tools and libraries remain optional governed capabilities. Before admission, verify license, data rights, security, provenance, reproducibility, tests, latency/resource bounds where relevant, and compatibility with HELIX fail-closed controls. No external project replaces HELIX governance.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v1.95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 v1.95</dc:title>
  <dc:subject>Current roadmap and governed CCXT / sentiment integration plan</dc:subject>
  <dc:creator>OpenAI</dc:creator>
  <cp:keywords/>
  <dc:description>Current authoritative master file.</dc:description>
  <cp:lastModifiedBy/>
  <cp:revision>1</cp:revision>
  <dcterms:created xsi:type="dcterms:W3CDTF">2013-12-23T23:15:00Z</dcterms:created>
  <dcterms:modified xsi:type="dcterms:W3CDTF">2013-12-23T23:15:00Z</dcterms:modified>
  <cp:category/>
</cp:coreProperties>
</file>